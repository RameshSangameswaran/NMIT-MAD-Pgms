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12"/>
          <w:szCs w:val="12"/>
        </w:rPr>
      </w:pPr>
      <w:r>
        <w:rPr>
          <w:b/>
          <w:sz w:val="12"/>
          <w:szCs w:val="12"/>
        </w:rPr>
        <w:t>LAB MANUAL</w:t>
        <w:br/>
        <w:br/>
        <w:t>Draw Basic Graphical Primitives</w:t>
        <w:br/>
        <w:t>Mobile Application Development</w:t>
        <w:br/>
        <w:br/>
        <w:t>Complete Source Code with Line-by-Line Explanation</w:t>
      </w:r>
    </w:p>
    <w:p>
      <w:pPr>
        <w:pStyle w:val="Normal"/>
        <w:rPr>
          <w:sz w:val="12"/>
          <w:szCs w:val="12"/>
        </w:rPr>
      </w:pPr>
      <w:r>
        <w:rPr>
          <w:sz w:val="12"/>
          <w:szCs w:val="12"/>
        </w:rPr>
      </w:r>
      <w:r>
        <w:br w:type="page"/>
      </w:r>
    </w:p>
    <w:p>
      <w:pPr>
        <w:pStyle w:val="Heading1"/>
        <w:spacing w:before="0" w:after="0"/>
        <w:rPr>
          <w:sz w:val="12"/>
          <w:szCs w:val="12"/>
        </w:rPr>
      </w:pPr>
      <w:r>
        <w:rPr>
          <w:sz w:val="12"/>
          <w:szCs w:val="12"/>
        </w:rPr>
        <w:t>1. Introduction</w:t>
      </w:r>
    </w:p>
    <w:p>
      <w:pPr>
        <w:pStyle w:val="Normal"/>
        <w:rPr>
          <w:sz w:val="12"/>
          <w:szCs w:val="12"/>
        </w:rPr>
      </w:pPr>
      <w:r>
        <w:rPr>
          <w:b w:val="false"/>
          <w:i w:val="false"/>
          <w:sz w:val="12"/>
          <w:szCs w:val="12"/>
        </w:rPr>
        <w:t>This lab manual contains the complete source code of the Android project 'Drawsbasicgraphicalprimitives' along with a line-by-line explanation of every Java and XML file. Students should read each section in order to understand the project structure, application workflow, and the role of each line of code.</w:t>
      </w:r>
    </w:p>
    <w:p>
      <w:pPr>
        <w:pStyle w:val="Normal"/>
        <w:rPr>
          <w:sz w:val="12"/>
          <w:szCs w:val="12"/>
        </w:rPr>
      </w:pPr>
      <w:r>
        <w:rPr>
          <w:b w:val="false"/>
          <w:i w:val="false"/>
          <w:sz w:val="12"/>
          <w:szCs w:val="12"/>
        </w:rPr>
        <w:t>The app demonstrates basic 2D graphical primitives (circle, rectangle, line, text, oval, arc, and points) using a custom View class and the Android Canvas API.</w:t>
      </w:r>
    </w:p>
    <w:p>
      <w:pPr>
        <w:pStyle w:val="Heading1"/>
        <w:rPr>
          <w:sz w:val="12"/>
          <w:szCs w:val="12"/>
        </w:rPr>
      </w:pPr>
      <w:r>
        <w:rPr>
          <w:sz w:val="12"/>
          <w:szCs w:val="12"/>
        </w:rPr>
        <w:t>2. Project Structure</w:t>
      </w:r>
    </w:p>
    <w:p>
      <w:pPr>
        <w:pStyle w:val="Normal"/>
        <w:spacing w:before="120" w:after="120"/>
        <w:ind w:start="288"/>
        <w:rPr>
          <w:sz w:val="12"/>
          <w:szCs w:val="12"/>
        </w:rPr>
      </w:pPr>
      <w:r>
        <w:rPr>
          <w:rFonts w:ascii="Consolas" w:hAnsi="Consolas"/>
          <w:sz w:val="12"/>
          <w:szCs w:val="12"/>
        </w:rPr>
        <w:t>Drawsbasicgraphicalprimitives/</w:t>
        <w:br/>
        <w:t>├── app/</w:t>
        <w:br/>
        <w:t>│   ├── build.gradle.kts                    → App build configuration</w:t>
        <w:br/>
        <w:t>│   └── src/main/</w:t>
        <w:br/>
        <w:t>│       ├── AndroidManifest.xml             → App entry point (OS reads first)</w:t>
        <w:br/>
        <w:t>│       ├── java/com/example/drawsbasicgraphicalprimitives/</w:t>
        <w:br/>
        <w:t>│       │   ├── MainActivity.java             → Entry Activity (ACTIVE)</w:t>
        <w:br/>
        <w:t>│       │   ├── GraphicView.java              → Custom drawing View (ACTIVE)</w:t>
        <w:br/>
        <w:t>│       │   ├── FirstFragment.java            → Fragment template (reference)</w:t>
        <w:br/>
        <w:t>│       │   └── SecondFragment.java           → Fragment template (reference)</w:t>
        <w:br/>
        <w:t>│       └── res/</w:t>
        <w:br/>
        <w:t>│           ├── layout/</w:t>
        <w:br/>
        <w:t>│           │   ├── activity_main.xml         → Main screen layout (template)</w:t>
        <w:br/>
        <w:t>│           │   ├── content_main.xml          → Navigation host layout (template)</w:t>
        <w:br/>
        <w:t>│           │   ├── fragment_first.xml        → First fragment UI (template)</w:t>
        <w:br/>
        <w:t>│           │   └── fragment_second.xml       → Second fragment UI (template)</w:t>
        <w:br/>
        <w:t>│           ├── navigation/</w:t>
        <w:br/>
        <w:t>│           │   └── nav_graph.xml             → Fragment navigation routes (template)</w:t>
        <w:br/>
        <w:t>│           ├── menu/</w:t>
        <w:br/>
        <w:t>│           │   └── menu_main.xml             → Options menu (template)</w:t>
        <w:br/>
        <w:t>│           ├── values/</w:t>
        <w:br/>
        <w:t>│           │   ├── strings.xml               → Text resources</w:t>
        <w:br/>
        <w:t>│           │   ├── colors.xml                → Color definitions</w:t>
        <w:br/>
        <w:t>│           │   ├── dimens.xml                → Dimension values</w:t>
        <w:br/>
        <w:t>│           │   └── themes.xml                → App theme</w:t>
        <w:br/>
        <w:t>│           ├── values-v23/</w:t>
        <w:br/>
        <w:t>│           │   └── themes.xml                → Theme for API 23+ (edge-to-edge)</w:t>
        <w:br/>
        <w:t>│           └── xml/</w:t>
        <w:br/>
        <w:t>│               ├── backup_rules.xml          → Backup configuration</w:t>
        <w:br/>
        <w:t>│               └── data_extraction_rules.xml → Cloud backup rules</w:t>
      </w:r>
    </w:p>
    <w:p>
      <w:pPr>
        <w:pStyle w:val="Heading2"/>
        <w:rPr>
          <w:sz w:val="12"/>
          <w:szCs w:val="12"/>
        </w:rPr>
      </w:pPr>
      <w:r>
        <w:rPr>
          <w:sz w:val="12"/>
          <w:szCs w:val="12"/>
        </w:rPr>
        <w:t>File Categories</w:t>
      </w:r>
    </w:p>
    <w:p>
      <w:pPr>
        <w:pStyle w:val="Normal"/>
        <w:rPr>
          <w:sz w:val="12"/>
          <w:szCs w:val="12"/>
        </w:rPr>
      </w:pPr>
      <w:r>
        <w:rPr>
          <w:b w:val="false"/>
          <w:i w:val="false"/>
          <w:sz w:val="12"/>
          <w:szCs w:val="12"/>
        </w:rPr>
        <w:t>ACTIVE (used when app runs): MainActivity.java, GraphicView.java, AndroidManifest.xml, themes, strings, colors</w:t>
      </w:r>
    </w:p>
    <w:p>
      <w:pPr>
        <w:pStyle w:val="Normal"/>
        <w:rPr>
          <w:sz w:val="12"/>
          <w:szCs w:val="12"/>
        </w:rPr>
      </w:pPr>
      <w:r>
        <w:rPr>
          <w:b w:val="false"/>
          <w:i w:val="false"/>
          <w:sz w:val="12"/>
          <w:szCs w:val="12"/>
        </w:rPr>
        <w:t>TEMPLATE (from Android Studio — study for structure, not shown at runtime): layout files, fragments, navigation, menu</w:t>
      </w:r>
    </w:p>
    <w:p>
      <w:pPr>
        <w:pStyle w:val="Normal"/>
        <w:rPr>
          <w:sz w:val="12"/>
          <w:szCs w:val="12"/>
        </w:rPr>
      </w:pPr>
      <w:r>
        <w:rPr>
          <w:sz w:val="12"/>
          <w:szCs w:val="12"/>
        </w:rPr>
      </w:r>
      <w:r>
        <w:br w:type="page"/>
      </w:r>
    </w:p>
    <w:p>
      <w:pPr>
        <w:pStyle w:val="Heading1"/>
        <w:spacing w:before="0" w:after="0"/>
        <w:rPr>
          <w:sz w:val="12"/>
          <w:szCs w:val="12"/>
        </w:rPr>
      </w:pPr>
      <w:r>
        <w:rPr>
          <w:sz w:val="12"/>
          <w:szCs w:val="12"/>
        </w:rPr>
        <w:t>3. Application Workflow</w:t>
      </w:r>
    </w:p>
    <w:p>
      <w:pPr>
        <w:pStyle w:val="Normal"/>
        <w:spacing w:before="120" w:after="120"/>
        <w:ind w:start="288"/>
        <w:rPr>
          <w:sz w:val="12"/>
          <w:szCs w:val="12"/>
        </w:rPr>
      </w:pPr>
      <w:r>
        <w:rPr>
          <w:rFonts w:ascii="Consolas" w:hAnsi="Consolas"/>
          <w:sz w:val="12"/>
          <w:szCs w:val="12"/>
        </w:rPr>
        <w:t>Step 1: User taps app icon</w:t>
        <w:br/>
        <w:t xml:space="preserve">    ↓</w:t>
        <w:br/>
        <w:t>Step 2: Android OS reads AndroidManifest.xml</w:t>
        <w:br/>
        <w:t xml:space="preserve">        → Finds MainActivity as LAUNCHER activity</w:t>
        <w:br/>
        <w:t xml:space="preserve">    ↓</w:t>
        <w:br/>
        <w:t>Step 3: MainActivity.onCreate() executes</w:t>
        <w:br/>
        <w:t xml:space="preserve">        → EdgeToEdge.enable() for full-screen</w:t>
        <w:br/>
        <w:t xml:space="preserve">        → Creates GraphicView object</w:t>
        <w:br/>
        <w:t xml:space="preserve">        → setContentView(graphicView) displays it</w:t>
        <w:br/>
        <w:t xml:space="preserve">        → Applies system bar padding</w:t>
        <w:br/>
        <w:t xml:space="preserve">    ↓</w:t>
        <w:br/>
        <w:t>Step 4: GraphicView is measured and placed on screen</w:t>
        <w:br/>
        <w:t xml:space="preserve">    ↓</w:t>
        <w:br/>
        <w:t>Step 5: GraphicView.onDraw(Canvas) is called</w:t>
        <w:br/>
        <w:t xml:space="preserve">        → All shapes, lines, text are drawn on Canvas</w:t>
        <w:br/>
        <w:t xml:space="preserve">    ↓</w:t>
        <w:br/>
        <w:t>Step 6: Shapes appear on device/emulator screen</w:t>
      </w:r>
    </w:p>
    <w:p>
      <w:pPr>
        <w:pStyle w:val="Normal"/>
        <w:rPr>
          <w:sz w:val="12"/>
          <w:szCs w:val="12"/>
        </w:rPr>
      </w:pPr>
      <w:r>
        <w:rPr>
          <w:sz w:val="12"/>
          <w:szCs w:val="12"/>
        </w:rPr>
      </w:r>
      <w:r>
        <w:br w:type="page"/>
      </w:r>
    </w:p>
    <w:p>
      <w:pPr>
        <w:pStyle w:val="Heading1"/>
        <w:spacing w:before="0" w:after="0"/>
        <w:rPr>
          <w:sz w:val="12"/>
          <w:szCs w:val="12"/>
        </w:rPr>
      </w:pPr>
      <w:r>
        <w:rPr>
          <w:sz w:val="12"/>
          <w:szCs w:val="12"/>
        </w:rPr>
        <w:t>4. Java Source Files</w:t>
      </w:r>
    </w:p>
    <w:p>
      <w:pPr>
        <w:pStyle w:val="Heading2"/>
        <w:rPr>
          <w:sz w:val="12"/>
          <w:szCs w:val="12"/>
        </w:rPr>
      </w:pPr>
      <w:r>
        <w:rPr>
          <w:sz w:val="12"/>
          <w:szCs w:val="12"/>
        </w:rPr>
        <w:t>File: app/src/main/java/.../MainActivity.java</w:t>
      </w:r>
    </w:p>
    <w:p>
      <w:pPr>
        <w:pStyle w:val="Normal"/>
        <w:rPr>
          <w:sz w:val="12"/>
          <w:szCs w:val="12"/>
        </w:rPr>
      </w:pPr>
      <w:r>
        <w:rPr>
          <w:b w:val="false"/>
          <w:i w:val="false"/>
          <w:sz w:val="12"/>
          <w:szCs w:val="12"/>
        </w:rPr>
        <w:t>Purpose: Entry-point Activity. Launched when user opens the app. Creates and displays GraphicView.</w:t>
      </w:r>
    </w:p>
    <w:p>
      <w:pPr>
        <w:pStyle w:val="Normal"/>
        <w:rPr>
          <w:sz w:val="12"/>
          <w:szCs w:val="12"/>
        </w:rPr>
      </w:pPr>
      <w:r>
        <w:rPr>
          <w:b w:val="false"/>
          <w:i/>
          <w:sz w:val="12"/>
          <w:szCs w:val="12"/>
        </w:rPr>
        <w:t>Runtime Status: ACTIVE — This file runs when the app starts.</w:t>
      </w:r>
    </w:p>
    <w:p>
      <w:pPr>
        <w:pStyle w:val="Heading3"/>
        <w:rPr>
          <w:sz w:val="12"/>
          <w:szCs w:val="12"/>
        </w:rPr>
      </w:pPr>
      <w:r>
        <w:rPr>
          <w:sz w:val="12"/>
          <w:szCs w:val="12"/>
        </w:rPr>
        <w:t>Complete Source Code</w:t>
      </w:r>
    </w:p>
    <w:p>
      <w:pPr>
        <w:pStyle w:val="Normal"/>
        <w:spacing w:before="120" w:after="120"/>
        <w:ind w:start="288"/>
        <w:rPr>
          <w:sz w:val="12"/>
          <w:szCs w:val="12"/>
        </w:rPr>
      </w:pPr>
      <w:r>
        <w:rPr>
          <w:rFonts w:ascii="Consolas" w:hAnsi="Consolas"/>
          <w:sz w:val="12"/>
          <w:szCs w:val="12"/>
        </w:rPr>
        <w:t xml:space="preserve">  </w:t>
      </w:r>
      <w:r>
        <w:rPr>
          <w:rFonts w:ascii="Consolas" w:hAnsi="Consolas"/>
          <w:sz w:val="12"/>
          <w:szCs w:val="12"/>
        </w:rPr>
        <w:t>1| package com.example.drawsbasicgraphicalprimitives;</w:t>
        <w:br/>
        <w:t xml:space="preserve">  2| </w:t>
        <w:br/>
        <w:t xml:space="preserve">  3| import android.os.Bundle;</w:t>
        <w:br/>
        <w:t xml:space="preserve">  4| import androidx.activity.EdgeToEdge;</w:t>
        <w:br/>
        <w:t xml:space="preserve">  5| import androidx.appcompat.app.AppCompatActivity;</w:t>
        <w:br/>
        <w:t xml:space="preserve">  6| import androidx.core.graphics.Insets;</w:t>
        <w:br/>
        <w:t xml:space="preserve">  7| import androidx.core.view.ViewCompat;</w:t>
        <w:br/>
        <w:t xml:space="preserve">  8| import androidx.core.view.WindowInsetsCompat;</w:t>
        <w:br/>
        <w:t xml:space="preserve">  9| </w:t>
        <w:br/>
        <w:t xml:space="preserve"> 10| public class MainActivity extends AppCompatActivity {</w:t>
        <w:br/>
        <w:t xml:space="preserve"> 11| </w:t>
        <w:br/>
        <w:t xml:space="preserve"> 12|     @Override</w:t>
        <w:br/>
        <w:t xml:space="preserve"> 13|     protected void onCreate(Bundle savedInstanceState) {</w:t>
        <w:br/>
        <w:t xml:space="preserve"> 14|         super.onCreate(savedInstanceState);</w:t>
        <w:br/>
        <w:t xml:space="preserve"> 15|         EdgeToEdge.enable(this);</w:t>
        <w:br/>
        <w:t xml:space="preserve"> 16|         </w:t>
        <w:br/>
        <w:t xml:space="preserve"> 17|         GraphicView graphicView = new GraphicView(this);</w:t>
        <w:br/>
        <w:t xml:space="preserve"> 18|         setContentView(graphicView);</w:t>
        <w:br/>
        <w:t xml:space="preserve"> 19| </w:t>
        <w:br/>
        <w:t xml:space="preserve"> 20|         ViewCompat.setOnApplyWindowInsetsListener(graphicView, (v, insets) -&gt; {</w:t>
        <w:br/>
        <w:t xml:space="preserve"> 21|             Insets systemBars = insets.getInsets(WindowInsetsCompat.Type.systemBars());</w:t>
        <w:br/>
        <w:t xml:space="preserve"> 22|             v.setPadding(systemBars.left, systemBars.top, systemBars.right, systemBars.bottom);</w:t>
        <w:br/>
        <w:t xml:space="preserve"> 23|             return insets;</w:t>
        <w:br/>
        <w:t xml:space="preserve"> 24|         });</w:t>
        <w:br/>
        <w:t xml:space="preserve"> 25|     }</w:t>
        <w:br/>
        <w:t xml:space="preserve"> 26| }</w:t>
      </w:r>
    </w:p>
    <w:p>
      <w:pPr>
        <w:pStyle w:val="Heading3"/>
        <w:rPr>
          <w:sz w:val="12"/>
          <w:szCs w:val="12"/>
        </w:rPr>
      </w:pPr>
      <w:r>
        <w:rPr>
          <w:sz w:val="12"/>
          <w:szCs w:val="12"/>
        </w:rPr>
        <w:t>Line-by-Line Explanation</w:t>
      </w:r>
    </w:p>
    <w:tbl>
      <w:tblPr>
        <w:tblStyle w:val="TableGrid"/>
        <w:tblW w:w="86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  <w:shd w:fill="D9E2F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2"/>
                <w:szCs w:val="12"/>
                <w:lang w:val="en-US" w:eastAsia="en-US" w:bidi="ar-SA"/>
              </w:rPr>
              <w:t>Line</w:t>
            </w:r>
          </w:p>
        </w:tc>
        <w:tc>
          <w:tcPr>
            <w:tcW w:w="2880" w:type="dxa"/>
            <w:tcBorders/>
            <w:shd w:fill="D9E2F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2"/>
                <w:szCs w:val="12"/>
                <w:lang w:val="en-US" w:eastAsia="en-US" w:bidi="ar-SA"/>
              </w:rPr>
              <w:t>Code</w:t>
            </w:r>
          </w:p>
        </w:tc>
        <w:tc>
          <w:tcPr>
            <w:tcW w:w="2880" w:type="dxa"/>
            <w:tcBorders/>
            <w:shd w:fill="D9E2F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2"/>
                <w:szCs w:val="12"/>
                <w:lang w:val="en-US" w:eastAsia="en-US" w:bidi="ar-SA"/>
              </w:rPr>
              <w:t>Explanation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1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package com.example.drawsbasicgraphicalprimitives;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Declares the package (folder namespace) for this class.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2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(blank line)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Blank line for readability.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3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import android.os.Bundle;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Imports Bundle — holds saved Activity state.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4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import androidx.activity.EdgeToEdge;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Imports EdgeToEdge — enables edge-to-edge display.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5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import androidx.appcompat.app.AppCompatActivity;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Imports AppCompatActivity — backward-compatible Activity base class.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6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import androidx.core.graphics.Insets;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Imports Insets — holds padding values for system bars.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7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import androidx.core.view.ViewCompat;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Imports ViewCompat — compatibility helpers for Views.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8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import androidx.core.view.WindowInsetsCompat;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Imports WindowInsetsCompat — system bar inset information.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9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(blank line)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Blank line separating imports from class.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10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public class MainActivity extends AppCompatActivity {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Defines MainActivity as a public class extending AppCompatActivity.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11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(blank line)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Blank line inside class.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12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 xml:space="preserve">    </w:t>
            </w: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@Override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Annotation — this method overrides a parent class method.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13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 xml:space="preserve">    </w:t>
            </w: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protected void onCreate(Bundle savedInstanceState) {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onCreate() — first method called when Activity is created.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14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 xml:space="preserve">        </w:t>
            </w: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super.onCreate(savedInstanceState);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Calls parent onCreate() — required first step.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15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 xml:space="preserve">        </w:t>
            </w: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EdgeToEdge.enable(this);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Enables drawing behind status and navigation bars.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16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onsolas" w:hAnsi="Consolas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Blank line with spaces.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17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 xml:space="preserve">        </w:t>
            </w: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GraphicView graphicView = new GraphicView(this);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Creates a new GraphicView object; 'this' passes Activity context.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18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 xml:space="preserve">        </w:t>
            </w: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setContentView(graphicView);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Sets GraphicView as the entire screen UI (no XML layout used).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19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(blank line)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Blank line.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20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 xml:space="preserve">        </w:t>
            </w: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ViewCompat.setOnApplyWindowInsetsListener(graphicView, (v, insets) -&gt; {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Listens for system bar size changes (status/nav bars).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21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 xml:space="preserve">            </w:t>
            </w: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Insets systemBars = insets.getInsets(WindowInsetsCompat.Type.systemBars());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Gets inset sizes for system bars in pixels.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22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 xml:space="preserve">            </w:t>
            </w: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v.setPadding(systemBars.left, systemBars.top, systemBars.right, systemBars.bottom);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Adds padding so content is not hidden under bars.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23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 xml:space="preserve">            </w:t>
            </w: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return insets;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Returns insets so other listeners can also process them.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24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 xml:space="preserve">        </w:t>
            </w: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});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End of lambda listener block.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25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 xml:space="preserve">    </w:t>
            </w: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}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End of onCreate() method.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26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}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End of MainActivity class.</w:t>
            </w:r>
          </w:p>
        </w:tc>
      </w:tr>
    </w:tbl>
    <w:p>
      <w:pPr>
        <w:pStyle w:val="Normal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rPr>
          <w:sz w:val="12"/>
          <w:szCs w:val="12"/>
        </w:rPr>
      </w:pPr>
      <w:r>
        <w:rPr>
          <w:sz w:val="12"/>
          <w:szCs w:val="12"/>
        </w:rPr>
      </w:r>
      <w:r>
        <w:br w:type="page"/>
      </w:r>
    </w:p>
    <w:p>
      <w:pPr>
        <w:pStyle w:val="Heading2"/>
        <w:spacing w:before="0" w:after="0"/>
        <w:rPr>
          <w:sz w:val="12"/>
          <w:szCs w:val="12"/>
        </w:rPr>
      </w:pPr>
      <w:r>
        <w:rPr>
          <w:sz w:val="12"/>
          <w:szCs w:val="12"/>
        </w:rPr>
        <w:t>File: app/src/main/java/.../GraphicView.java</w:t>
      </w:r>
    </w:p>
    <w:p>
      <w:pPr>
        <w:pStyle w:val="Normal"/>
        <w:rPr>
          <w:sz w:val="12"/>
          <w:szCs w:val="12"/>
        </w:rPr>
      </w:pPr>
      <w:r>
        <w:rPr>
          <w:b w:val="false"/>
          <w:i w:val="false"/>
          <w:sz w:val="12"/>
          <w:szCs w:val="12"/>
        </w:rPr>
        <w:t>Purpose: Custom View that draws all graphical primitives on a Canvas using Paint.</w:t>
      </w:r>
    </w:p>
    <w:p>
      <w:pPr>
        <w:pStyle w:val="Normal"/>
        <w:rPr>
          <w:sz w:val="12"/>
          <w:szCs w:val="12"/>
        </w:rPr>
      </w:pPr>
      <w:r>
        <w:rPr>
          <w:b w:val="false"/>
          <w:i/>
          <w:sz w:val="12"/>
          <w:szCs w:val="12"/>
        </w:rPr>
        <w:t>Runtime Status: ACTIVE — All shapes on screen are drawn by this file.</w:t>
      </w:r>
    </w:p>
    <w:p>
      <w:pPr>
        <w:pStyle w:val="Heading3"/>
        <w:rPr>
          <w:sz w:val="12"/>
          <w:szCs w:val="12"/>
        </w:rPr>
      </w:pPr>
      <w:r>
        <w:rPr>
          <w:sz w:val="12"/>
          <w:szCs w:val="12"/>
        </w:rPr>
        <w:t>Complete Source Code</w:t>
      </w:r>
    </w:p>
    <w:p>
      <w:pPr>
        <w:pStyle w:val="Normal"/>
        <w:spacing w:before="120" w:after="120"/>
        <w:ind w:start="288"/>
        <w:rPr>
          <w:sz w:val="12"/>
          <w:szCs w:val="12"/>
        </w:rPr>
      </w:pPr>
      <w:r>
        <w:rPr>
          <w:rFonts w:ascii="Consolas" w:hAnsi="Consolas"/>
          <w:sz w:val="12"/>
          <w:szCs w:val="12"/>
        </w:rPr>
        <w:t xml:space="preserve">  </w:t>
      </w:r>
      <w:r>
        <w:rPr>
          <w:rFonts w:ascii="Consolas" w:hAnsi="Consolas"/>
          <w:sz w:val="12"/>
          <w:szCs w:val="12"/>
        </w:rPr>
        <w:t>1| package com.example.drawsbasicgraphicalprimitives;</w:t>
        <w:br/>
        <w:t xml:space="preserve">  2| </w:t>
        <w:br/>
        <w:t xml:space="preserve">  3| import android.content.Context;</w:t>
        <w:br/>
        <w:t xml:space="preserve">  4| import android.graphics.Canvas;</w:t>
        <w:br/>
        <w:t xml:space="preserve">  5| import android.graphics.Color;</w:t>
        <w:br/>
        <w:t xml:space="preserve">  6| import android.graphics.Paint;</w:t>
        <w:br/>
        <w:t xml:space="preserve">  7| import android.view.View;</w:t>
        <w:br/>
        <w:t xml:space="preserve">  8| </w:t>
        <w:br/>
        <w:t xml:space="preserve">  9| import androidx.annotation.NonNull;</w:t>
        <w:br/>
        <w:t xml:space="preserve"> 10| </w:t>
        <w:br/>
        <w:t xml:space="preserve"> 11| public class GraphicView extends View {</w:t>
        <w:br/>
        <w:t xml:space="preserve"> 12|     private final Paint paint;</w:t>
        <w:br/>
        <w:t xml:space="preserve"> 13| </w:t>
        <w:br/>
        <w:t xml:space="preserve"> 14|     public GraphicView(Context context) {</w:t>
        <w:br/>
        <w:t xml:space="preserve"> 15|         super(context);</w:t>
        <w:br/>
        <w:t xml:space="preserve"> 16|         paint = new Paint();</w:t>
        <w:br/>
        <w:t xml:space="preserve"> 17|     }</w:t>
        <w:br/>
        <w:t xml:space="preserve"> 18| </w:t>
        <w:br/>
        <w:t xml:space="preserve"> 19|     @Override</w:t>
        <w:br/>
        <w:t xml:space="preserve"> 20|     protected void onDraw(@NonNull Canvas canvas) {</w:t>
        <w:br/>
        <w:t xml:space="preserve"> 21|         super.onDraw(canvas);</w:t>
        <w:br/>
        <w:t xml:space="preserve"> 22|         paint.reset();</w:t>
        <w:br/>
        <w:t xml:space="preserve"> 23|         paint.setAntiAlias(true);</w:t>
        <w:br/>
        <w:t xml:space="preserve"> 24| </w:t>
        <w:br/>
        <w:t xml:space="preserve"> 25|         // Draw background</w:t>
        <w:br/>
        <w:t xml:space="preserve"> 26|         canvas.drawColor(Color.WHITE);</w:t>
        <w:br/>
        <w:t xml:space="preserve"> 27| </w:t>
        <w:br/>
        <w:t xml:space="preserve"> 28|         // Draw a circle</w:t>
        <w:br/>
        <w:t xml:space="preserve"> 29|         paint.setColor(Color.RED);</w:t>
        <w:br/>
        <w:t xml:space="preserve"> 30|         paint.setStrokeWidth(10);</w:t>
        <w:br/>
        <w:t xml:space="preserve"> 31|         paint.setStyle(Paint.Style.STROKE);</w:t>
        <w:br/>
        <w:t xml:space="preserve"> 32|         canvas.drawCircle(200, 200, 100, paint);</w:t>
        <w:br/>
        <w:t xml:space="preserve"> 33| </w:t>
        <w:br/>
        <w:t xml:space="preserve"> 34|         // Draw a rectangle</w:t>
        <w:br/>
        <w:t xml:space="preserve"> 35|         paint.setColor(Color.GREEN);</w:t>
        <w:br/>
        <w:t xml:space="preserve"> 36|         paint.setStyle(Paint.Style.FILL);</w:t>
        <w:br/>
        <w:t xml:space="preserve"> 37|         canvas.drawRect(400, 100, 600, 300, paint);</w:t>
        <w:br/>
        <w:t xml:space="preserve"> 38| </w:t>
        <w:br/>
        <w:t xml:space="preserve"> 39|         // Draw a line</w:t>
        <w:br/>
        <w:t xml:space="preserve"> 40|         paint.setColor(Color.BLUE);</w:t>
        <w:br/>
        <w:t xml:space="preserve"> 41|         paint.setStrokeWidth(20);</w:t>
        <w:br/>
        <w:t xml:space="preserve"> 42|         canvas.drawLine(100, 400, 700, 400, paint);</w:t>
        <w:br/>
        <w:t xml:space="preserve"> 43| </w:t>
        <w:br/>
        <w:t xml:space="preserve"> 44|         // Draw text</w:t>
        <w:br/>
        <w:t xml:space="preserve"> 45|         paint.setColor(Color.BLACK);</w:t>
        <w:br/>
        <w:t xml:space="preserve"> 46|         paint.setTextSize(60);</w:t>
        <w:br/>
        <w:t xml:space="preserve"> 47|         paint.setStrokeWidth(2);</w:t>
        <w:br/>
        <w:t xml:space="preserve"> 48|         canvas.drawText("Basic Graphical Primitives", 100, 600, paint);</w:t>
        <w:br/>
        <w:t xml:space="preserve"> 49| </w:t>
        <w:br/>
        <w:t xml:space="preserve"> 50|         // Draw an oval</w:t>
        <w:br/>
        <w:t xml:space="preserve"> 51|         paint.setColor(Color.MAGENTA);</w:t>
        <w:br/>
        <w:t xml:space="preserve"> 52|         paint.setStyle(Paint.Style.STROKE);</w:t>
        <w:br/>
        <w:t xml:space="preserve"> 53|         canvas.drawOval(100, 700, 500, 900, paint);</w:t>
        <w:br/>
        <w:t xml:space="preserve"> 54| </w:t>
        <w:br/>
        <w:t xml:space="preserve"> 55|         // Draw an arc</w:t>
        <w:br/>
        <w:t xml:space="preserve"> 56|         paint.setColor(Color.CYAN);</w:t>
        <w:br/>
        <w:t xml:space="preserve"> 57|         paint.setStyle(Paint.Style.FILL);</w:t>
        <w:br/>
        <w:t xml:space="preserve"> 58|         canvas.drawArc(600, 700, 900, 1000, 0, 90, true, paint);</w:t>
        <w:br/>
        <w:t xml:space="preserve"> 59| </w:t>
        <w:br/>
        <w:t xml:space="preserve"> 60|         // Draw points</w:t>
        <w:br/>
        <w:t xml:space="preserve"> 61|         paint.setColor(Color.RED);</w:t>
        <w:br/>
        <w:t xml:space="preserve"> 62|         paint.setStrokeWidth(30);</w:t>
        <w:br/>
        <w:t xml:space="preserve"> 63|         canvas.drawPoint(800, 200, paint);</w:t>
        <w:br/>
        <w:t xml:space="preserve"> 64|         canvas.drawPoint(850, 250, paint);</w:t>
        <w:br/>
        <w:t xml:space="preserve"> 65|     }</w:t>
        <w:br/>
        <w:t xml:space="preserve"> 66| }</w:t>
      </w:r>
    </w:p>
    <w:p>
      <w:pPr>
        <w:pStyle w:val="Heading3"/>
        <w:rPr>
          <w:sz w:val="12"/>
          <w:szCs w:val="12"/>
        </w:rPr>
      </w:pPr>
      <w:r>
        <w:rPr>
          <w:sz w:val="12"/>
          <w:szCs w:val="12"/>
        </w:rPr>
        <w:t>Line-by-Line Explanation</w:t>
      </w:r>
    </w:p>
    <w:tbl>
      <w:tblPr>
        <w:tblStyle w:val="TableGrid"/>
        <w:tblW w:w="86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  <w:shd w:fill="D9E2F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2"/>
                <w:szCs w:val="12"/>
                <w:lang w:val="en-US" w:eastAsia="en-US" w:bidi="ar-SA"/>
              </w:rPr>
              <w:t>Line</w:t>
            </w:r>
          </w:p>
        </w:tc>
        <w:tc>
          <w:tcPr>
            <w:tcW w:w="2880" w:type="dxa"/>
            <w:tcBorders/>
            <w:shd w:fill="D9E2F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2"/>
                <w:szCs w:val="12"/>
                <w:lang w:val="en-US" w:eastAsia="en-US" w:bidi="ar-SA"/>
              </w:rPr>
              <w:t>Code</w:t>
            </w:r>
          </w:p>
        </w:tc>
        <w:tc>
          <w:tcPr>
            <w:tcW w:w="2880" w:type="dxa"/>
            <w:tcBorders/>
            <w:shd w:fill="D9E2F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2"/>
                <w:szCs w:val="12"/>
                <w:lang w:val="en-US" w:eastAsia="en-US" w:bidi="ar-SA"/>
              </w:rPr>
              <w:t>Explanation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1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package ...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Package declaration.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3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import android.content.Context;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Context — provides access to app environment.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4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import android.graphics.Canvas;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Canvas — drawing surface for shapes.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5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import android.graphics.Color;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Color — predefined color constants (RED, GREEN, etc.).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6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import android.graphics.Paint;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Paint — holds style: color, stroke, fill mode, text size.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7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import android.view.View;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View — base class for all UI components.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9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import androidx.annotation.NonNull;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NonNull — annotation indicating parameter cannot be null.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11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public class GraphicView extends View {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Custom View class that handles all drawing.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12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 xml:space="preserve">    </w:t>
            </w: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private final Paint paint;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Paint object stored as class field; 'final' means reference never changes.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14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 xml:space="preserve">    </w:t>
            </w: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public GraphicView(Context context) {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Constructor — called when GraphicView is created.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15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 xml:space="preserve">        </w:t>
            </w: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super(context);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Calls View constructor with context.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16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 xml:space="preserve">        </w:t>
            </w: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paint = new Paint();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Creates new Paint object for drawing.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19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 xml:space="preserve">    </w:t>
            </w: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@Override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Overrides View's onDraw method.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20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 xml:space="preserve">    </w:t>
            </w: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protected void onDraw(@NonNull Canvas canvas) {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onDraw() — Android calls this to render the view.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21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 xml:space="preserve">        </w:t>
            </w: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super.onDraw(canvas);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Calls parent onDraw() first (good practice).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22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 xml:space="preserve">        </w:t>
            </w: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paint.reset();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Clears previous Paint settings before each draw.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23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 xml:space="preserve">        </w:t>
            </w: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paint.setAntiAlias(true);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Enables smooth edges on shapes (reduces jagged pixels).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26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 xml:space="preserve">        </w:t>
            </w: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canvas.drawColor(Color.WHITE);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Fills entire view background with white.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29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 xml:space="preserve">        </w:t>
            </w: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paint.setColor(Color.RED);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Sets drawing color to red for circle.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30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 xml:space="preserve">        </w:t>
            </w: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paint.setStrokeWidth(10);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Sets outline thickness to 10 pixels.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31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 xml:space="preserve">        </w:t>
            </w: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paint.setStyle(Paint.Style.STROKE);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STROKE = outline only (hollow circle).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32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 xml:space="preserve">        </w:t>
            </w: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canvas.drawCircle(200, 200, 100, paint);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Draws circle: center(200,200), radius 100.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35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 xml:space="preserve">        </w:t>
            </w: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paint.setColor(Color.GREEN);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Changes color to green for rectangle.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36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 xml:space="preserve">        </w:t>
            </w: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paint.setStyle(Paint.Style.FILL);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FILL = solid filled shape.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37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 xml:space="preserve">        </w:t>
            </w: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canvas.drawRect(400, 100, 600, 300, paint);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Draws rectangle: left=400, top=100, right=600, bottom=300.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40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 xml:space="preserve">        </w:t>
            </w: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paint.setColor(Color.BLUE);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Sets color to blue for line.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41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 xml:space="preserve">        </w:t>
            </w: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paint.setStrokeWidth(20);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Line thickness 20 pixels.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42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 xml:space="preserve">        </w:t>
            </w: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canvas.drawLine(100, 400, 700, 400, paint);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Draws line from (100,400) to (700,400).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45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 xml:space="preserve">        </w:t>
            </w: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paint.setColor(Color.BLACK);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Black color for text.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46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 xml:space="preserve">        </w:t>
            </w: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paint.setTextSize(60);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Text size 60 pixels.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47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 xml:space="preserve">        </w:t>
            </w: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paint.setStrokeWidth(2);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Resets stroke width for text rendering.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48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 xml:space="preserve">        </w:t>
            </w: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canvas.drawText("Basic Graphical Primitives", 100, 600, paint);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Draws text at position (100, 600).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51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 xml:space="preserve">        </w:t>
            </w: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paint.setColor(Color.MAGENTA);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Magenta color for oval.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52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 xml:space="preserve">        </w:t>
            </w: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paint.setStyle(Paint.Style.STROKE);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Outline-only oval.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53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 xml:space="preserve">        </w:t>
            </w: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canvas.drawOval(100, 700, 500, 900, paint);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Draws oval inside bounding box (100,700)-(500,900).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56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 xml:space="preserve">        </w:t>
            </w: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paint.setColor(Color.CYAN);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Cyan color for arc.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57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 xml:space="preserve">        </w:t>
            </w: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paint.setStyle(Paint.Style.FILL);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Filled arc (pie slice).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58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 xml:space="preserve">        </w:t>
            </w: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canvas.drawArc(600, 700, 900, 1000, 0, 90, true, paint);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Arc: bounding rect, start 0°, sweep 90°, useCenter=true.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61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 xml:space="preserve">        </w:t>
            </w: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paint.setColor(Color.RED);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Red color for points.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62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 xml:space="preserve">        </w:t>
            </w: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paint.setStrokeWidth(30);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Thick stroke makes points visible as dots.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63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 xml:space="preserve">        </w:t>
            </w: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canvas.drawPoint(800, 200, paint);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Draws a point at (800, 200).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64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 xml:space="preserve">        </w:t>
            </w: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canvas.drawPoint(850, 250, paint);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Draws second point at (850, 250).</w:t>
            </w:r>
          </w:p>
        </w:tc>
      </w:tr>
    </w:tbl>
    <w:p>
      <w:pPr>
        <w:pStyle w:val="Normal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rPr>
          <w:sz w:val="12"/>
          <w:szCs w:val="12"/>
        </w:rPr>
      </w:pPr>
      <w:r>
        <w:rPr>
          <w:sz w:val="12"/>
          <w:szCs w:val="12"/>
        </w:rPr>
      </w:r>
      <w:r>
        <w:br w:type="page"/>
      </w:r>
    </w:p>
    <w:p>
      <w:pPr>
        <w:pStyle w:val="Heading2"/>
        <w:spacing w:before="0" w:after="0"/>
        <w:rPr>
          <w:sz w:val="12"/>
          <w:szCs w:val="12"/>
        </w:rPr>
      </w:pPr>
      <w:r>
        <w:rPr>
          <w:sz w:val="12"/>
          <w:szCs w:val="12"/>
        </w:rPr>
        <w:t>File: app/src/main/java/.../FirstFragment.java</w:t>
      </w:r>
    </w:p>
    <w:p>
      <w:pPr>
        <w:pStyle w:val="Normal"/>
        <w:rPr>
          <w:sz w:val="12"/>
          <w:szCs w:val="12"/>
        </w:rPr>
      </w:pPr>
      <w:r>
        <w:rPr>
          <w:b w:val="false"/>
          <w:i w:val="false"/>
          <w:sz w:val="12"/>
          <w:szCs w:val="12"/>
        </w:rPr>
        <w:t>Purpose: First fragment with Next button. Demonstrates View Binding and Navigation Component.</w:t>
      </w:r>
    </w:p>
    <w:p>
      <w:pPr>
        <w:pStyle w:val="Normal"/>
        <w:rPr>
          <w:sz w:val="12"/>
          <w:szCs w:val="12"/>
        </w:rPr>
      </w:pPr>
      <w:r>
        <w:rPr>
          <w:b w:val="false"/>
          <w:i/>
          <w:sz w:val="12"/>
          <w:szCs w:val="12"/>
        </w:rPr>
        <w:t>Runtime Status: TEMPLATE — Not displayed in current app (MainActivity bypasses fragment navigation).</w:t>
      </w:r>
    </w:p>
    <w:p>
      <w:pPr>
        <w:pStyle w:val="Heading3"/>
        <w:rPr>
          <w:sz w:val="12"/>
          <w:szCs w:val="12"/>
        </w:rPr>
      </w:pPr>
      <w:r>
        <w:rPr>
          <w:sz w:val="12"/>
          <w:szCs w:val="12"/>
        </w:rPr>
        <w:t>Complete Source Code</w:t>
      </w:r>
    </w:p>
    <w:p>
      <w:pPr>
        <w:pStyle w:val="Normal"/>
        <w:spacing w:before="120" w:after="120"/>
        <w:ind w:start="288"/>
        <w:rPr>
          <w:sz w:val="12"/>
          <w:szCs w:val="12"/>
        </w:rPr>
      </w:pPr>
      <w:r>
        <w:rPr>
          <w:rFonts w:ascii="Consolas" w:hAnsi="Consolas"/>
          <w:sz w:val="12"/>
          <w:szCs w:val="12"/>
        </w:rPr>
        <w:t xml:space="preserve">  </w:t>
      </w:r>
      <w:r>
        <w:rPr>
          <w:rFonts w:ascii="Consolas" w:hAnsi="Consolas"/>
          <w:sz w:val="12"/>
          <w:szCs w:val="12"/>
        </w:rPr>
        <w:t>1| package com.example.drawsbasicgraphicalprimitives;</w:t>
        <w:br/>
        <w:t xml:space="preserve">  2| </w:t>
        <w:br/>
        <w:t xml:space="preserve">  3| import android.os.Bundle;</w:t>
        <w:br/>
        <w:t xml:space="preserve">  4| import android.view.LayoutInflater;</w:t>
        <w:br/>
        <w:t xml:space="preserve">  5| import android.view.View;</w:t>
        <w:br/>
        <w:t xml:space="preserve">  6| import android.view.ViewGroup;</w:t>
        <w:br/>
        <w:t xml:space="preserve">  7| </w:t>
        <w:br/>
        <w:t xml:space="preserve">  8| import androidx.annotation.NonNull;</w:t>
        <w:br/>
        <w:t xml:space="preserve">  9| import androidx.fragment.app.Fragment;</w:t>
        <w:br/>
        <w:t xml:space="preserve"> 10| import androidx.navigation.fragment.NavHostFragment;</w:t>
        <w:br/>
        <w:t xml:space="preserve"> 11| </w:t>
        <w:br/>
        <w:t xml:space="preserve"> 12| import com.example.drawsbasicgraphicalprimitives.databinding.FragmentFirstBinding;</w:t>
        <w:br/>
        <w:t xml:space="preserve"> 13| </w:t>
        <w:br/>
        <w:t xml:space="preserve"> 14| public class FirstFragment extends Fragment {</w:t>
        <w:br/>
        <w:t xml:space="preserve"> 15| </w:t>
        <w:br/>
        <w:t xml:space="preserve"> 16|     private FragmentFirstBinding binding;</w:t>
        <w:br/>
        <w:t xml:space="preserve"> 17| </w:t>
        <w:br/>
        <w:t xml:space="preserve"> 18|     @Override</w:t>
        <w:br/>
        <w:t xml:space="preserve"> 19|     public View onCreateView(</w:t>
        <w:br/>
        <w:t xml:space="preserve"> 20|             @NonNull LayoutInflater inflater, ViewGroup container,</w:t>
        <w:br/>
        <w:t xml:space="preserve"> 21|             Bundle savedInstanceState</w:t>
        <w:br/>
        <w:t xml:space="preserve"> 22|     ) {</w:t>
        <w:br/>
        <w:t xml:space="preserve"> 23| </w:t>
        <w:br/>
        <w:t xml:space="preserve"> 24|         binding = FragmentFirstBinding.inflate(inflater, container, false);</w:t>
        <w:br/>
        <w:t xml:space="preserve"> 25|         return binding.getRoot();</w:t>
        <w:br/>
        <w:t xml:space="preserve"> 26| </w:t>
        <w:br/>
        <w:t xml:space="preserve"> 27|     }</w:t>
        <w:br/>
        <w:t xml:space="preserve"> 28| </w:t>
        <w:br/>
        <w:t xml:space="preserve"> 29|     public void onViewCreated(@NonNull View view, Bundle savedInstanceState) {</w:t>
        <w:br/>
        <w:t xml:space="preserve"> 30|         super.onViewCreated(view, savedInstanceState);</w:t>
        <w:br/>
        <w:t xml:space="preserve"> 31| </w:t>
        <w:br/>
        <w:t xml:space="preserve"> 32|         binding.buttonFirst.setOnClickListener(v -&gt;</w:t>
        <w:br/>
        <w:t xml:space="preserve"> 33|                 NavHostFragment.findNavController(FirstFragment.this)</w:t>
        <w:br/>
        <w:t xml:space="preserve"> 34|                         .navigate(R.id.action_FirstFragment_to_SecondFragment)</w:t>
        <w:br/>
        <w:t xml:space="preserve"> 35|         );</w:t>
        <w:br/>
        <w:t xml:space="preserve"> 36|     }</w:t>
        <w:br/>
        <w:t xml:space="preserve"> 37| </w:t>
        <w:br/>
        <w:t xml:space="preserve"> 38|     @Override</w:t>
        <w:br/>
        <w:t xml:space="preserve"> 39|     public void onDestroyView() {</w:t>
        <w:br/>
        <w:t xml:space="preserve"> 40|         super.onDestroyView();</w:t>
        <w:br/>
        <w:t xml:space="preserve"> 41|         binding = null;</w:t>
        <w:br/>
        <w:t xml:space="preserve"> 42|     }</w:t>
        <w:br/>
        <w:t xml:space="preserve"> 43| </w:t>
        <w:br/>
        <w:t xml:space="preserve"> 44| }</w:t>
      </w:r>
    </w:p>
    <w:p>
      <w:pPr>
        <w:pStyle w:val="Heading3"/>
        <w:rPr>
          <w:sz w:val="12"/>
          <w:szCs w:val="12"/>
        </w:rPr>
      </w:pPr>
      <w:r>
        <w:rPr>
          <w:sz w:val="12"/>
          <w:szCs w:val="12"/>
        </w:rPr>
        <w:t>Line-by-Line Explanation</w:t>
      </w:r>
    </w:p>
    <w:tbl>
      <w:tblPr>
        <w:tblStyle w:val="TableGrid"/>
        <w:tblW w:w="86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  <w:shd w:fill="D9E2F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2"/>
                <w:szCs w:val="12"/>
                <w:lang w:val="en-US" w:eastAsia="en-US" w:bidi="ar-SA"/>
              </w:rPr>
              <w:t>Line</w:t>
            </w:r>
          </w:p>
        </w:tc>
        <w:tc>
          <w:tcPr>
            <w:tcW w:w="2880" w:type="dxa"/>
            <w:tcBorders/>
            <w:shd w:fill="D9E2F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2"/>
                <w:szCs w:val="12"/>
                <w:lang w:val="en-US" w:eastAsia="en-US" w:bidi="ar-SA"/>
              </w:rPr>
              <w:t>Code</w:t>
            </w:r>
          </w:p>
        </w:tc>
        <w:tc>
          <w:tcPr>
            <w:tcW w:w="2880" w:type="dxa"/>
            <w:tcBorders/>
            <w:shd w:fill="D9E2F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2"/>
                <w:szCs w:val="12"/>
                <w:lang w:val="en-US" w:eastAsia="en-US" w:bidi="ar-SA"/>
              </w:rPr>
              <w:t>Explanation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1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package ...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Package declaration.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3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import android.os.Bundle;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Bundle for saving/restoring fragment state.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4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import android.view.LayoutInflater;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LayoutInflater — converts XML layout to View objects.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5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import android.view.View;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View base class.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6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import android.view.ViewGroup;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ViewGroup — container for child views.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8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import androidx.annotation.NonNull;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Non-null annotation.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9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import androidx.fragment.app.Fragment;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Fragment base class for reusable UI portions.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10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import ...NavHostFragment;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Navigation host for fragment-based navigation.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12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import ...FragmentFirstBinding;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Auto-generated View Binding class from fragment_first.xml.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14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public class FirstFragment extends Fragment {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First screen fragment (template).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16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 xml:space="preserve">    </w:t>
            </w: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private FragmentFirstBinding binding;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Binding object to access views without findViewById.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18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 xml:space="preserve">    </w:t>
            </w: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@Override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Overrides Fragment method.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19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 xml:space="preserve">    </w:t>
            </w: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public View onCreateView(...)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Called to create fragment's UI; returns root View.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24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 xml:space="preserve">        </w:t>
            </w: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binding = FragmentFirstBinding.inflate(...)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Inflates fragment_first.xml into binding object.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25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 xml:space="preserve">        </w:t>
            </w: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return binding.getRoot();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Returns root view of the inflated layout.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29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 xml:space="preserve">    </w:t>
            </w: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public void onViewCreated(...)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Called after view is created — setup click listeners here.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30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 xml:space="preserve">        </w:t>
            </w: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super.onViewCreated(...)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Calls parent onViewCreated.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32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 xml:space="preserve">        </w:t>
            </w: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binding.buttonFirst.setOnClickListener(v -&gt;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Sets click listener on Next button from XML.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33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 xml:space="preserve">                </w:t>
            </w: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NavHostFragment.findNavController(...)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Gets navigation controller for this fragment.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34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 xml:space="preserve">                        </w:t>
            </w: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.navigate(R.id.action_FirstFragment_to_SecondFragment)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Navigates to SecondFragment.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38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 xml:space="preserve">    </w:t>
            </w: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@Override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Overrides destroy method.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39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 xml:space="preserve">    </w:t>
            </w: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public void onDestroyView() {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Called when fragment view is destroyed.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41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 xml:space="preserve">        </w:t>
            </w: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binding = null;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Clears binding to prevent memory leaks.</w:t>
            </w:r>
          </w:p>
        </w:tc>
      </w:tr>
    </w:tbl>
    <w:p>
      <w:pPr>
        <w:pStyle w:val="Normal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rPr>
          <w:sz w:val="12"/>
          <w:szCs w:val="12"/>
        </w:rPr>
      </w:pPr>
      <w:r>
        <w:rPr>
          <w:sz w:val="12"/>
          <w:szCs w:val="12"/>
        </w:rPr>
      </w:r>
      <w:r>
        <w:br w:type="page"/>
      </w:r>
    </w:p>
    <w:p>
      <w:pPr>
        <w:pStyle w:val="Heading2"/>
        <w:spacing w:before="0" w:after="0"/>
        <w:rPr>
          <w:sz w:val="12"/>
          <w:szCs w:val="12"/>
        </w:rPr>
      </w:pPr>
      <w:r>
        <w:rPr>
          <w:sz w:val="12"/>
          <w:szCs w:val="12"/>
        </w:rPr>
        <w:t>File: app/src/main/java/.../SecondFragment.java</w:t>
      </w:r>
    </w:p>
    <w:p>
      <w:pPr>
        <w:pStyle w:val="Normal"/>
        <w:rPr>
          <w:sz w:val="12"/>
          <w:szCs w:val="12"/>
        </w:rPr>
      </w:pPr>
      <w:r>
        <w:rPr>
          <w:b w:val="false"/>
          <w:i w:val="false"/>
          <w:sz w:val="12"/>
          <w:szCs w:val="12"/>
        </w:rPr>
        <w:t>Purpose: Second fragment with Previous button. Navigates back to FirstFragment.</w:t>
      </w:r>
    </w:p>
    <w:p>
      <w:pPr>
        <w:pStyle w:val="Normal"/>
        <w:rPr>
          <w:sz w:val="12"/>
          <w:szCs w:val="12"/>
        </w:rPr>
      </w:pPr>
      <w:r>
        <w:rPr>
          <w:b w:val="false"/>
          <w:i/>
          <w:sz w:val="12"/>
          <w:szCs w:val="12"/>
        </w:rPr>
        <w:t>Runtime Status: TEMPLATE — Not displayed in current app.</w:t>
      </w:r>
    </w:p>
    <w:p>
      <w:pPr>
        <w:pStyle w:val="Heading3"/>
        <w:rPr>
          <w:sz w:val="12"/>
          <w:szCs w:val="12"/>
        </w:rPr>
      </w:pPr>
      <w:r>
        <w:rPr>
          <w:sz w:val="12"/>
          <w:szCs w:val="12"/>
        </w:rPr>
        <w:t>Complete Source Code</w:t>
      </w:r>
    </w:p>
    <w:p>
      <w:pPr>
        <w:pStyle w:val="Normal"/>
        <w:spacing w:before="120" w:after="120"/>
        <w:ind w:start="288"/>
        <w:rPr>
          <w:sz w:val="12"/>
          <w:szCs w:val="12"/>
        </w:rPr>
      </w:pPr>
      <w:r>
        <w:rPr>
          <w:rFonts w:ascii="Consolas" w:hAnsi="Consolas"/>
          <w:sz w:val="12"/>
          <w:szCs w:val="12"/>
        </w:rPr>
        <w:t xml:space="preserve">  </w:t>
      </w:r>
      <w:r>
        <w:rPr>
          <w:rFonts w:ascii="Consolas" w:hAnsi="Consolas"/>
          <w:sz w:val="12"/>
          <w:szCs w:val="12"/>
        </w:rPr>
        <w:t>1| package com.example.drawsbasicgraphicalprimitives;</w:t>
        <w:br/>
        <w:t xml:space="preserve">  2| </w:t>
        <w:br/>
        <w:t xml:space="preserve">  3| import android.os.Bundle;</w:t>
        <w:br/>
        <w:t xml:space="preserve">  4| import android.view.LayoutInflater;</w:t>
        <w:br/>
        <w:t xml:space="preserve">  5| import android.view.View;</w:t>
        <w:br/>
        <w:t xml:space="preserve">  6| import android.view.ViewGroup;</w:t>
        <w:br/>
        <w:t xml:space="preserve">  7| </w:t>
        <w:br/>
        <w:t xml:space="preserve">  8| import androidx.annotation.NonNull;</w:t>
        <w:br/>
        <w:t xml:space="preserve">  9| import androidx.fragment.app.Fragment;</w:t>
        <w:br/>
        <w:t xml:space="preserve"> 10| import androidx.navigation.fragment.NavHostFragment;</w:t>
        <w:br/>
        <w:t xml:space="preserve"> 11| </w:t>
        <w:br/>
        <w:t xml:space="preserve"> 12| import com.example.drawsbasicgraphicalprimitives.databinding.FragmentSecondBinding;</w:t>
        <w:br/>
        <w:t xml:space="preserve"> 13| </w:t>
        <w:br/>
        <w:t xml:space="preserve"> 14| public class SecondFragment extends Fragment {</w:t>
        <w:br/>
        <w:t xml:space="preserve"> 15| </w:t>
        <w:br/>
        <w:t xml:space="preserve"> 16|     private FragmentSecondBinding binding;</w:t>
        <w:br/>
        <w:t xml:space="preserve"> 17| </w:t>
        <w:br/>
        <w:t xml:space="preserve"> 18|     @Override</w:t>
        <w:br/>
        <w:t xml:space="preserve"> 19|     public View onCreateView(</w:t>
        <w:br/>
        <w:t xml:space="preserve"> 20|             @NonNull LayoutInflater inflater, ViewGroup container,</w:t>
        <w:br/>
        <w:t xml:space="preserve"> 21|             Bundle savedInstanceState</w:t>
        <w:br/>
        <w:t xml:space="preserve"> 22|     ) {</w:t>
        <w:br/>
        <w:t xml:space="preserve"> 23| </w:t>
        <w:br/>
        <w:t xml:space="preserve"> 24|         binding = FragmentSecondBinding.inflate(inflater, container, false);</w:t>
        <w:br/>
        <w:t xml:space="preserve"> 25|         return binding.getRoot();</w:t>
        <w:br/>
        <w:t xml:space="preserve"> 26| </w:t>
        <w:br/>
        <w:t xml:space="preserve"> 27|     }</w:t>
        <w:br/>
        <w:t xml:space="preserve"> 28| </w:t>
        <w:br/>
        <w:t xml:space="preserve"> 29|     public void onViewCreated(@NonNull View view, Bundle savedInstanceState) {</w:t>
        <w:br/>
        <w:t xml:space="preserve"> 30|         super.onViewCreated(view, savedInstanceState);</w:t>
        <w:br/>
        <w:t xml:space="preserve"> 31| </w:t>
        <w:br/>
        <w:t xml:space="preserve"> 32|         binding.buttonSecond.setOnClickListener(v -&gt;</w:t>
        <w:br/>
        <w:t xml:space="preserve"> 33|                 NavHostFragment.findNavController(SecondFragment.this)</w:t>
        <w:br/>
        <w:t xml:space="preserve"> 34|                         .navigate(R.id.action_SecondFragment_to_FirstFragment)</w:t>
        <w:br/>
        <w:t xml:space="preserve"> 35|         );</w:t>
        <w:br/>
        <w:t xml:space="preserve"> 36|     }</w:t>
        <w:br/>
        <w:t xml:space="preserve"> 37| </w:t>
        <w:br/>
        <w:t xml:space="preserve"> 38|     @Override</w:t>
        <w:br/>
        <w:t xml:space="preserve"> 39|     public void onDestroyView() {</w:t>
        <w:br/>
        <w:t xml:space="preserve"> 40|         super.onDestroyView();</w:t>
        <w:br/>
        <w:t xml:space="preserve"> 41|         binding = null;</w:t>
        <w:br/>
        <w:t xml:space="preserve"> 42|     }</w:t>
        <w:br/>
        <w:t xml:space="preserve"> 43| </w:t>
        <w:br/>
        <w:t xml:space="preserve"> 44| }</w:t>
      </w:r>
    </w:p>
    <w:p>
      <w:pPr>
        <w:pStyle w:val="Heading3"/>
        <w:rPr>
          <w:sz w:val="12"/>
          <w:szCs w:val="12"/>
        </w:rPr>
      </w:pPr>
      <w:r>
        <w:rPr>
          <w:sz w:val="12"/>
          <w:szCs w:val="12"/>
        </w:rPr>
        <w:t>Line-by-Line Explanation</w:t>
      </w:r>
    </w:p>
    <w:tbl>
      <w:tblPr>
        <w:tblStyle w:val="TableGrid"/>
        <w:tblW w:w="86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  <w:shd w:fill="D9E2F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2"/>
                <w:szCs w:val="12"/>
                <w:lang w:val="en-US" w:eastAsia="en-US" w:bidi="ar-SA"/>
              </w:rPr>
              <w:t>Line</w:t>
            </w:r>
          </w:p>
        </w:tc>
        <w:tc>
          <w:tcPr>
            <w:tcW w:w="2880" w:type="dxa"/>
            <w:tcBorders/>
            <w:shd w:fill="D9E2F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2"/>
                <w:szCs w:val="12"/>
                <w:lang w:val="en-US" w:eastAsia="en-US" w:bidi="ar-SA"/>
              </w:rPr>
              <w:t>Code</w:t>
            </w:r>
          </w:p>
        </w:tc>
        <w:tc>
          <w:tcPr>
            <w:tcW w:w="2880" w:type="dxa"/>
            <w:tcBorders/>
            <w:shd w:fill="D9E2F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2"/>
                <w:szCs w:val="12"/>
                <w:lang w:val="en-US" w:eastAsia="en-US" w:bidi="ar-SA"/>
              </w:rPr>
              <w:t>Explanation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1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package ...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Package declaration.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12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import ...FragmentSecondBinding;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View Binding for fragment_second.xml.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14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public class SecondFragment extends Fragment {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Second screen fragment (template).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16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 xml:space="preserve">    </w:t>
            </w: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private FragmentSecondBinding binding;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Binding for second fragment views.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24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 xml:space="preserve">        </w:t>
            </w: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binding = FragmentSecondBinding.inflate(...)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Inflates fragment_second.xml.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32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 xml:space="preserve">        </w:t>
            </w: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binding.buttonSecond.setOnClickListener(v -&gt;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Click listener on Previous button.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34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 xml:space="preserve">                        </w:t>
            </w: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.navigate(R.id.action_SecondFragment_to_FirstFragment)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Navigates back to FirstFragment.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41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 xml:space="preserve">        </w:t>
            </w: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binding = null;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Prevents memory leak when view is destroyed.</w:t>
            </w:r>
          </w:p>
        </w:tc>
      </w:tr>
    </w:tbl>
    <w:p>
      <w:pPr>
        <w:pStyle w:val="Normal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rPr>
          <w:sz w:val="12"/>
          <w:szCs w:val="12"/>
        </w:rPr>
      </w:pPr>
      <w:r>
        <w:rPr>
          <w:sz w:val="12"/>
          <w:szCs w:val="12"/>
        </w:rPr>
      </w:r>
      <w:r>
        <w:br w:type="page"/>
      </w:r>
    </w:p>
    <w:p>
      <w:pPr>
        <w:pStyle w:val="Heading1"/>
        <w:spacing w:before="0" w:after="0"/>
        <w:rPr>
          <w:sz w:val="12"/>
          <w:szCs w:val="12"/>
        </w:rPr>
      </w:pPr>
      <w:r>
        <w:rPr>
          <w:sz w:val="12"/>
          <w:szCs w:val="12"/>
        </w:rPr>
        <w:t>5. XML Resource Files</w:t>
      </w:r>
    </w:p>
    <w:p>
      <w:pPr>
        <w:pStyle w:val="Heading2"/>
        <w:rPr>
          <w:sz w:val="12"/>
          <w:szCs w:val="12"/>
        </w:rPr>
      </w:pPr>
      <w:r>
        <w:rPr>
          <w:sz w:val="12"/>
          <w:szCs w:val="12"/>
        </w:rPr>
        <w:t>File: app/src/main/AndroidManifest.xml</w:t>
      </w:r>
    </w:p>
    <w:p>
      <w:pPr>
        <w:pStyle w:val="Normal"/>
        <w:rPr>
          <w:sz w:val="12"/>
          <w:szCs w:val="12"/>
        </w:rPr>
      </w:pPr>
      <w:r>
        <w:rPr>
          <w:b w:val="false"/>
          <w:i w:val="false"/>
          <w:sz w:val="12"/>
          <w:szCs w:val="12"/>
        </w:rPr>
        <w:t>Purpose: Application blueprint. Android OS reads this before any Java code runs.</w:t>
      </w:r>
    </w:p>
    <w:p>
      <w:pPr>
        <w:pStyle w:val="Normal"/>
        <w:rPr>
          <w:sz w:val="12"/>
          <w:szCs w:val="12"/>
        </w:rPr>
      </w:pPr>
      <w:r>
        <w:rPr>
          <w:b w:val="false"/>
          <w:i/>
          <w:sz w:val="12"/>
          <w:szCs w:val="12"/>
        </w:rPr>
        <w:t>Runtime Status: ACTIVE — Required for app to launch.</w:t>
      </w:r>
    </w:p>
    <w:p>
      <w:pPr>
        <w:pStyle w:val="Heading3"/>
        <w:rPr>
          <w:sz w:val="12"/>
          <w:szCs w:val="12"/>
        </w:rPr>
      </w:pPr>
      <w:r>
        <w:rPr>
          <w:sz w:val="12"/>
          <w:szCs w:val="12"/>
        </w:rPr>
        <w:t>Complete Source Code</w:t>
      </w:r>
    </w:p>
    <w:p>
      <w:pPr>
        <w:pStyle w:val="Normal"/>
        <w:spacing w:before="120" w:after="120"/>
        <w:ind w:start="288"/>
        <w:rPr>
          <w:sz w:val="12"/>
          <w:szCs w:val="12"/>
        </w:rPr>
      </w:pPr>
      <w:r>
        <w:rPr>
          <w:rFonts w:ascii="Consolas" w:hAnsi="Consolas"/>
          <w:sz w:val="12"/>
          <w:szCs w:val="12"/>
        </w:rPr>
        <w:t xml:space="preserve">  </w:t>
      </w:r>
      <w:r>
        <w:rPr>
          <w:rFonts w:ascii="Consolas" w:hAnsi="Consolas"/>
          <w:sz w:val="12"/>
          <w:szCs w:val="12"/>
        </w:rPr>
        <w:t>1| &lt;?xml version="1.0" encoding="utf-8"?&gt;</w:t>
        <w:br/>
        <w:t xml:space="preserve">  2| &lt;manifest xmlns:android="http://schemas.android.com/apk/res/android"</w:t>
        <w:br/>
        <w:t xml:space="preserve">  3|     xmlns:tools="http://schemas.android.com/tools"&gt;</w:t>
        <w:br/>
        <w:t xml:space="preserve">  4| </w:t>
        <w:br/>
        <w:t xml:space="preserve">  5|     &lt;application</w:t>
        <w:br/>
        <w:t xml:space="preserve">  6|         android:allowBackup="true"</w:t>
        <w:br/>
        <w:t xml:space="preserve">  7|         android:dataExtractionRules="@xml/data_extraction_rules"</w:t>
        <w:br/>
        <w:t xml:space="preserve">  8|         android:fullBackupContent="@xml/backup_rules"</w:t>
        <w:br/>
        <w:t xml:space="preserve">  9|         android:icon="@mipmap/ic_launcher"</w:t>
        <w:br/>
        <w:t xml:space="preserve"> 10|         android:label="@string/app_name"</w:t>
        <w:br/>
        <w:t xml:space="preserve"> 11|         android:roundIcon="@mipmap/ic_launcher_round"</w:t>
        <w:br/>
        <w:t xml:space="preserve"> 12|         android:supportsRtl="true"</w:t>
        <w:br/>
        <w:t xml:space="preserve"> 13|         android:theme="@style/Theme.Drawsbasicgraphicalprimitives"&gt;</w:t>
        <w:br/>
        <w:t xml:space="preserve"> 14|         &lt;activity</w:t>
        <w:br/>
        <w:t xml:space="preserve"> 15|             android:name=".MainActivity"</w:t>
        <w:br/>
        <w:t xml:space="preserve"> 16|             android:exported="true"</w:t>
        <w:br/>
        <w:t xml:space="preserve"> 17|             android:theme="@style/Theme.Drawsbasicgraphicalprimitives"&gt;</w:t>
        <w:br/>
        <w:t xml:space="preserve"> 18|             &lt;intent-filter&gt;</w:t>
        <w:br/>
        <w:t xml:space="preserve"> 19|                 &lt;action android:name="android.intent.action.MAIN" /&gt;</w:t>
        <w:br/>
        <w:t xml:space="preserve"> 20| </w:t>
        <w:br/>
        <w:t xml:space="preserve"> 21|                 &lt;category android:name="android.intent.category.LAUNCHER" /&gt;</w:t>
        <w:br/>
        <w:t xml:space="preserve"> 22|             &lt;/intent-filter&gt;</w:t>
        <w:br/>
        <w:t xml:space="preserve"> 23|         &lt;/activity&gt;</w:t>
        <w:br/>
        <w:t xml:space="preserve"> 24|     &lt;/application&gt;</w:t>
        <w:br/>
        <w:t xml:space="preserve"> 25| </w:t>
        <w:br/>
        <w:t xml:space="preserve"> 26| &lt;/manifest&gt;</w:t>
      </w:r>
    </w:p>
    <w:p>
      <w:pPr>
        <w:pStyle w:val="Heading3"/>
        <w:rPr>
          <w:sz w:val="12"/>
          <w:szCs w:val="12"/>
        </w:rPr>
      </w:pPr>
      <w:r>
        <w:rPr>
          <w:sz w:val="12"/>
          <w:szCs w:val="12"/>
        </w:rPr>
        <w:t>Line-by-Line Explanation</w:t>
      </w:r>
    </w:p>
    <w:tbl>
      <w:tblPr>
        <w:tblStyle w:val="TableGrid"/>
        <w:tblW w:w="86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  <w:shd w:fill="D9E2F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2"/>
                <w:szCs w:val="12"/>
                <w:lang w:val="en-US" w:eastAsia="en-US" w:bidi="ar-SA"/>
              </w:rPr>
              <w:t>Line</w:t>
            </w:r>
          </w:p>
        </w:tc>
        <w:tc>
          <w:tcPr>
            <w:tcW w:w="2880" w:type="dxa"/>
            <w:tcBorders/>
            <w:shd w:fill="D9E2F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2"/>
                <w:szCs w:val="12"/>
                <w:lang w:val="en-US" w:eastAsia="en-US" w:bidi="ar-SA"/>
              </w:rPr>
              <w:t>Code</w:t>
            </w:r>
          </w:p>
        </w:tc>
        <w:tc>
          <w:tcPr>
            <w:tcW w:w="2880" w:type="dxa"/>
            <w:tcBorders/>
            <w:shd w:fill="D9E2F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2"/>
                <w:szCs w:val="12"/>
                <w:lang w:val="en-US" w:eastAsia="en-US" w:bidi="ar-SA"/>
              </w:rPr>
              <w:t>Explanation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1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&lt;?xml version="1.0" encoding="utf-8"?&gt;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XML declaration — version and character encoding.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2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&lt;manifest xmlns:android=...&gt;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Root element; android namespace for Android attributes.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3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xmlns:tools=...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Tools namespace for design-time attributes.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5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&lt;application&gt;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Wraps all application-level components and settings.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6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android:allowBackup=true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Allows Android backup of app data.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7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android:dataExtractionRules=...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Points to cloud backup rules (Android 12+).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8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android:fullBackupContent=...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Points to full backup rules file.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9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android:icon=@mipmap/ic_launcher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App icon shown in launcher.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10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android:label=@string/app_name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App name from strings.xml.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11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android:roundIcon=...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Round icon for supported launchers.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12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android:supportsRtl=true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Supports right-to-left languages.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13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android:theme=...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Default theme for entire application.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14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&lt;activity&gt;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Declares an Activity component.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15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android:name=.MainActivity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Short name for MainActivity (package prefix added automatically).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16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android:exported=true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Allows external apps/system to launch this activity.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17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android:theme=...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Theme applied to this activity.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18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&lt;intent-filter&gt;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Declares how other components can start this activity.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19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action MAIN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Indicates this is an entry point of the application.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21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category LAUNCHER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Makes this activity appear in the app drawer.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22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&lt;/intent-filter&gt;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End of intent filter.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23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&lt;/activity&gt;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End of MainActivity declaration.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24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&lt;/application&gt;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End of application block.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26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&lt;/manifest&gt;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End of manifest file.</w:t>
            </w:r>
          </w:p>
        </w:tc>
      </w:tr>
    </w:tbl>
    <w:p>
      <w:pPr>
        <w:pStyle w:val="Normal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rPr>
          <w:sz w:val="12"/>
          <w:szCs w:val="12"/>
        </w:rPr>
      </w:pPr>
      <w:r>
        <w:rPr>
          <w:sz w:val="12"/>
          <w:szCs w:val="12"/>
        </w:rPr>
      </w:r>
      <w:r>
        <w:br w:type="page"/>
      </w:r>
    </w:p>
    <w:p>
      <w:pPr>
        <w:pStyle w:val="Heading2"/>
        <w:spacing w:before="0" w:after="0"/>
        <w:rPr>
          <w:sz w:val="12"/>
          <w:szCs w:val="12"/>
        </w:rPr>
      </w:pPr>
      <w:r>
        <w:rPr>
          <w:sz w:val="12"/>
          <w:szCs w:val="12"/>
        </w:rPr>
        <w:t>File: app/src/main/res/layout/activity_main.xml</w:t>
      </w:r>
    </w:p>
    <w:p>
      <w:pPr>
        <w:pStyle w:val="Normal"/>
        <w:rPr>
          <w:sz w:val="12"/>
          <w:szCs w:val="12"/>
        </w:rPr>
      </w:pPr>
      <w:r>
        <w:rPr>
          <w:b w:val="false"/>
          <w:i w:val="false"/>
          <w:sz w:val="12"/>
          <w:szCs w:val="12"/>
        </w:rPr>
        <w:t>Purpose: Main screen shell with Toolbar, content area, and Floating Action Button.</w:t>
      </w:r>
    </w:p>
    <w:p>
      <w:pPr>
        <w:pStyle w:val="Normal"/>
        <w:rPr>
          <w:sz w:val="12"/>
          <w:szCs w:val="12"/>
        </w:rPr>
      </w:pPr>
      <w:r>
        <w:rPr>
          <w:b w:val="false"/>
          <w:i/>
          <w:sz w:val="12"/>
          <w:szCs w:val="12"/>
        </w:rPr>
        <w:t>Runtime Status: TEMPLATE — Not used because MainActivity sets GraphicView directly.</w:t>
      </w:r>
    </w:p>
    <w:p>
      <w:pPr>
        <w:pStyle w:val="Heading3"/>
        <w:rPr>
          <w:sz w:val="12"/>
          <w:szCs w:val="12"/>
        </w:rPr>
      </w:pPr>
      <w:r>
        <w:rPr>
          <w:sz w:val="12"/>
          <w:szCs w:val="12"/>
        </w:rPr>
        <w:t>Complete Source Code</w:t>
      </w:r>
    </w:p>
    <w:p>
      <w:pPr>
        <w:pStyle w:val="Normal"/>
        <w:spacing w:before="120" w:after="120"/>
        <w:ind w:start="288"/>
        <w:rPr>
          <w:sz w:val="12"/>
          <w:szCs w:val="12"/>
        </w:rPr>
      </w:pPr>
      <w:r>
        <w:rPr>
          <w:rFonts w:ascii="Consolas" w:hAnsi="Consolas"/>
          <w:sz w:val="12"/>
          <w:szCs w:val="12"/>
        </w:rPr>
        <w:t xml:space="preserve">  </w:t>
      </w:r>
      <w:r>
        <w:rPr>
          <w:rFonts w:ascii="Consolas" w:hAnsi="Consolas"/>
          <w:sz w:val="12"/>
          <w:szCs w:val="12"/>
        </w:rPr>
        <w:t>1| &lt;?xml version="1.0" encoding="utf-8"?&gt;</w:t>
        <w:br/>
        <w:t xml:space="preserve">  2| &lt;androidx.coordinatorlayout.widget.CoordinatorLayout xmlns:android="http://schemas.android.com/apk/res/android"</w:t>
        <w:br/>
        <w:t xml:space="preserve">  3|     xmlns:app="http://schemas.android.com/apk/res-auto"</w:t>
        <w:br/>
        <w:t xml:space="preserve">  4|     xmlns:tools="http://schemas.android.com/tools"</w:t>
        <w:br/>
        <w:t xml:space="preserve">  5|     android:id="@+id/main"</w:t>
        <w:br/>
        <w:t xml:space="preserve">  6|     android:layout_width="match_parent"</w:t>
        <w:br/>
        <w:t xml:space="preserve">  7|     android:layout_height="match_parent"</w:t>
        <w:br/>
        <w:t xml:space="preserve">  8|     android:fitsSystemWindows="true"</w:t>
        <w:br/>
        <w:t xml:space="preserve">  9|     tools:context=".MainActivity"&gt;</w:t>
        <w:br/>
        <w:t xml:space="preserve"> 10| </w:t>
        <w:br/>
        <w:t xml:space="preserve"> 11|     &lt;com.google.android.material.appbar.AppBarLayout</w:t>
        <w:br/>
        <w:t xml:space="preserve"> 12|         android:layout_width="match_parent"</w:t>
        <w:br/>
        <w:t xml:space="preserve"> 13|         android:layout_height="wrap_content"</w:t>
        <w:br/>
        <w:t xml:space="preserve"> 14|         android:fitsSystemWindows="true"&gt;</w:t>
        <w:br/>
        <w:t xml:space="preserve"> 15| </w:t>
        <w:br/>
        <w:t xml:space="preserve"> 16|         &lt;com.google.android.material.appbar.MaterialToolbar</w:t>
        <w:br/>
        <w:t xml:space="preserve"> 17|             android:id="@+id/toolbar"</w:t>
        <w:br/>
        <w:t xml:space="preserve"> 18|             android:layout_width="match_parent"</w:t>
        <w:br/>
        <w:t xml:space="preserve"> 19|             android:layout_height="?attr/actionBarSize" /&gt;</w:t>
        <w:br/>
        <w:t xml:space="preserve"> 20| </w:t>
        <w:br/>
        <w:t xml:space="preserve"> 21|     &lt;/com.google.android.material.appbar.AppBarLayout&gt;</w:t>
        <w:br/>
        <w:t xml:space="preserve"> 22| </w:t>
        <w:br/>
        <w:t xml:space="preserve"> 23|     &lt;include layout="@layout/content_main" /&gt;</w:t>
        <w:br/>
        <w:t xml:space="preserve"> 24| </w:t>
        <w:br/>
        <w:t xml:space="preserve"> 25|     &lt;com.google.android.material.floatingactionbutton.FloatingActionButton</w:t>
        <w:br/>
        <w:t xml:space="preserve"> 26|         android:id="@+id/fab"</w:t>
        <w:br/>
        <w:t xml:space="preserve"> 27|         android:layout_width="wrap_content"</w:t>
        <w:br/>
        <w:t xml:space="preserve"> 28|         android:layout_height="wrap_content"</w:t>
        <w:br/>
        <w:t xml:space="preserve"> 29|         android:layout_gravity="bottom|end"</w:t>
        <w:br/>
        <w:t xml:space="preserve"> 30|         android:layout_marginEnd="@dimen/fab_margin"</w:t>
        <w:br/>
        <w:t xml:space="preserve"> 31|         android:layout_marginBottom="16dp"</w:t>
        <w:br/>
        <w:t xml:space="preserve"> 32|         app:srcCompat="@android:drawable/ic_dialog_email" /&gt;</w:t>
        <w:br/>
        <w:t xml:space="preserve"> 33| </w:t>
        <w:br/>
        <w:t xml:space="preserve"> 34| &lt;/androidx.coordinatorlayout.widget.CoordinatorLayout&gt;</w:t>
      </w:r>
    </w:p>
    <w:p>
      <w:pPr>
        <w:pStyle w:val="Heading3"/>
        <w:rPr>
          <w:sz w:val="12"/>
          <w:szCs w:val="12"/>
        </w:rPr>
      </w:pPr>
      <w:r>
        <w:rPr>
          <w:sz w:val="12"/>
          <w:szCs w:val="12"/>
        </w:rPr>
        <w:t>Line-by-Line Explanation</w:t>
      </w:r>
    </w:p>
    <w:tbl>
      <w:tblPr>
        <w:tblStyle w:val="TableGrid"/>
        <w:tblW w:w="86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  <w:shd w:fill="D9E2F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2"/>
                <w:szCs w:val="12"/>
                <w:lang w:val="en-US" w:eastAsia="en-US" w:bidi="ar-SA"/>
              </w:rPr>
              <w:t>Line</w:t>
            </w:r>
          </w:p>
        </w:tc>
        <w:tc>
          <w:tcPr>
            <w:tcW w:w="2880" w:type="dxa"/>
            <w:tcBorders/>
            <w:shd w:fill="D9E2F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2"/>
                <w:szCs w:val="12"/>
                <w:lang w:val="en-US" w:eastAsia="en-US" w:bidi="ar-SA"/>
              </w:rPr>
              <w:t>Code</w:t>
            </w:r>
          </w:p>
        </w:tc>
        <w:tc>
          <w:tcPr>
            <w:tcW w:w="2880" w:type="dxa"/>
            <w:tcBorders/>
            <w:shd w:fill="D9E2F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2"/>
                <w:szCs w:val="12"/>
                <w:lang w:val="en-US" w:eastAsia="en-US" w:bidi="ar-SA"/>
              </w:rPr>
              <w:t>Explanation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1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&lt;?xml version="1.0"...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XML header.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2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CoordinatorLayout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Root layout that coordinates child views (Material Design).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5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android:id=@+id/main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Creates resource ID 'main' for this layout.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6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layout_width=match_parent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Width fills entire screen width.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7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layout_height=match_parent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Height fills entire screen height.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8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fitsSystemWindows=true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Adjusts for system windows (status bar).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9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tools:context=.MainActivity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Design-time hint linking layout to MainActivity.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11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AppBarLayout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Container for app bar / toolbar at top.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16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MaterialToolbar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Material Design toolbar (title bar).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17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android:id=@+id/toolbar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ID for accessing toolbar in Java.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19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layout_height=?attr/actionBarSize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Height matches theme's action bar size.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23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&lt;include layout=@layout/content_main /&gt;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Embeds content_main.xml inside this layout.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25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FloatingActionButton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Circular button floating at bottom-right.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26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android:id=@+id/fab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ID for FAB.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29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layout_gravity=bottom|end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Positions FAB at bottom-right corner.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30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layout_marginEnd=@dimen/fab_margin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Right margin from dimens.xml (16dp).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32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srcCompat=ic_dialog_email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Email icon on the FAB.</w:t>
            </w:r>
          </w:p>
        </w:tc>
      </w:tr>
    </w:tbl>
    <w:p>
      <w:pPr>
        <w:pStyle w:val="Normal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rPr>
          <w:sz w:val="12"/>
          <w:szCs w:val="12"/>
        </w:rPr>
      </w:pPr>
      <w:r>
        <w:rPr>
          <w:sz w:val="12"/>
          <w:szCs w:val="12"/>
        </w:rPr>
      </w:r>
      <w:r>
        <w:br w:type="page"/>
      </w:r>
    </w:p>
    <w:p>
      <w:pPr>
        <w:pStyle w:val="Heading2"/>
        <w:spacing w:before="0" w:after="0"/>
        <w:rPr>
          <w:sz w:val="12"/>
          <w:szCs w:val="12"/>
        </w:rPr>
      </w:pPr>
      <w:r>
        <w:rPr>
          <w:sz w:val="12"/>
          <w:szCs w:val="12"/>
        </w:rPr>
        <w:t>File: app/src/main/res/layout/content_main.xml</w:t>
      </w:r>
    </w:p>
    <w:p>
      <w:pPr>
        <w:pStyle w:val="Normal"/>
        <w:rPr>
          <w:sz w:val="12"/>
          <w:szCs w:val="12"/>
        </w:rPr>
      </w:pPr>
      <w:r>
        <w:rPr>
          <w:b w:val="false"/>
          <w:i w:val="false"/>
          <w:sz w:val="12"/>
          <w:szCs w:val="12"/>
        </w:rPr>
        <w:t>Purpose: Hosts NavHostFragment for fragment-based screen navigation.</w:t>
      </w:r>
    </w:p>
    <w:p>
      <w:pPr>
        <w:pStyle w:val="Normal"/>
        <w:rPr>
          <w:sz w:val="12"/>
          <w:szCs w:val="12"/>
        </w:rPr>
      </w:pPr>
      <w:r>
        <w:rPr>
          <w:b w:val="false"/>
          <w:i/>
          <w:sz w:val="12"/>
          <w:szCs w:val="12"/>
        </w:rPr>
        <w:t>Runtime Status: TEMPLATE — Not used in current app.</w:t>
      </w:r>
    </w:p>
    <w:p>
      <w:pPr>
        <w:pStyle w:val="Heading3"/>
        <w:rPr>
          <w:sz w:val="12"/>
          <w:szCs w:val="12"/>
        </w:rPr>
      </w:pPr>
      <w:r>
        <w:rPr>
          <w:sz w:val="12"/>
          <w:szCs w:val="12"/>
        </w:rPr>
        <w:t>Complete Source Code</w:t>
      </w:r>
    </w:p>
    <w:p>
      <w:pPr>
        <w:pStyle w:val="Normal"/>
        <w:spacing w:before="120" w:after="120"/>
        <w:ind w:start="288"/>
        <w:rPr>
          <w:sz w:val="12"/>
          <w:szCs w:val="12"/>
        </w:rPr>
      </w:pPr>
      <w:r>
        <w:rPr>
          <w:rFonts w:ascii="Consolas" w:hAnsi="Consolas"/>
          <w:sz w:val="12"/>
          <w:szCs w:val="12"/>
        </w:rPr>
        <w:t xml:space="preserve">  </w:t>
      </w:r>
      <w:r>
        <w:rPr>
          <w:rFonts w:ascii="Consolas" w:hAnsi="Consolas"/>
          <w:sz w:val="12"/>
          <w:szCs w:val="12"/>
        </w:rPr>
        <w:t>1| &lt;?xml version="1.0" encoding="utf-8"?&gt;</w:t>
        <w:br/>
        <w:t xml:space="preserve">  2| &lt;androidx.constraintlayout.widget.ConstraintLayout xmlns:android="http://schemas.android.com/apk/res/android"</w:t>
        <w:br/>
        <w:t xml:space="preserve">  3|     xmlns:app="http://schemas.android.com/apk/res-auto"</w:t>
        <w:br/>
        <w:t xml:space="preserve">  4|     android:layout_width="match_parent"</w:t>
        <w:br/>
        <w:t xml:space="preserve">  5|     android:layout_height="match_parent"</w:t>
        <w:br/>
        <w:t xml:space="preserve">  6|     app:layout_behavior="@string/appbar_scrolling_view_behavior"&gt;</w:t>
        <w:br/>
        <w:t xml:space="preserve">  7| </w:t>
        <w:br/>
        <w:t xml:space="preserve">  8|     &lt;androidx.fragment.app.FragmentContainerView</w:t>
        <w:br/>
        <w:t xml:space="preserve">  9|         android:id="@+id/nav_host_fragment_content_main"</w:t>
        <w:br/>
        <w:t xml:space="preserve"> 10|         android:name="androidx.navigation.fragment.NavHostFragment"</w:t>
        <w:br/>
        <w:t xml:space="preserve"> 11|         android:layout_width="0dp"</w:t>
        <w:br/>
        <w:t xml:space="preserve"> 12|         android:layout_height="0dp"</w:t>
        <w:br/>
        <w:t xml:space="preserve"> 13|         app:defaultNavHost="true"</w:t>
        <w:br/>
        <w:t xml:space="preserve"> 14|         app:layout_constraintBottom_toBottomOf="parent"</w:t>
        <w:br/>
        <w:t xml:space="preserve"> 15|         app:layout_constraintEnd_toEndOf="parent"</w:t>
        <w:br/>
        <w:t xml:space="preserve"> 16|         app:layout_constraintStart_toStartOf="parent"</w:t>
        <w:br/>
        <w:t xml:space="preserve"> 17|         app:layout_constraintTop_toTopOf="parent"</w:t>
        <w:br/>
        <w:t xml:space="preserve"> 18|         app:navGraph="@navigation/nav_graph" /&gt;</w:t>
        <w:br/>
        <w:t xml:space="preserve"> 19| &lt;/androidx.constraintlayout.widget.ConstraintLayout&gt;</w:t>
      </w:r>
    </w:p>
    <w:p>
      <w:pPr>
        <w:pStyle w:val="Heading3"/>
        <w:rPr>
          <w:sz w:val="12"/>
          <w:szCs w:val="12"/>
        </w:rPr>
      </w:pPr>
      <w:r>
        <w:rPr>
          <w:sz w:val="12"/>
          <w:szCs w:val="12"/>
        </w:rPr>
        <w:t>Line-by-Line Explanation</w:t>
      </w:r>
    </w:p>
    <w:tbl>
      <w:tblPr>
        <w:tblStyle w:val="TableGrid"/>
        <w:tblW w:w="86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  <w:shd w:fill="D9E2F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2"/>
                <w:szCs w:val="12"/>
                <w:lang w:val="en-US" w:eastAsia="en-US" w:bidi="ar-SA"/>
              </w:rPr>
              <w:t>Line</w:t>
            </w:r>
          </w:p>
        </w:tc>
        <w:tc>
          <w:tcPr>
            <w:tcW w:w="2880" w:type="dxa"/>
            <w:tcBorders/>
            <w:shd w:fill="D9E2F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2"/>
                <w:szCs w:val="12"/>
                <w:lang w:val="en-US" w:eastAsia="en-US" w:bidi="ar-SA"/>
              </w:rPr>
              <w:t>Code</w:t>
            </w:r>
          </w:p>
        </w:tc>
        <w:tc>
          <w:tcPr>
            <w:tcW w:w="2880" w:type="dxa"/>
            <w:tcBorders/>
            <w:shd w:fill="D9E2F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2"/>
                <w:szCs w:val="12"/>
                <w:lang w:val="en-US" w:eastAsia="en-US" w:bidi="ar-SA"/>
              </w:rPr>
              <w:t>Explanation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2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ConstraintLayout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Flexible layout using constraints between views.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6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layout_behavior=appbar_scrolling_view_behavior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Allows content to scroll under app bar.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8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FragmentContainerView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Container that hosts fragments for navigation.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9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android:id=nav_host_fragment_content_main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ID of navigation host container.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10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android:name=NavHostFragment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Uses NavHostFragment class to manage navigation.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11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layout_width=0dp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0dp with constraints = match constraint (fill available space).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13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defaultNavHost=true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Handles system back button for fragment navigation.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14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layout_constraintBottom_toBottomOf=parent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Bottom edge aligned to parent bottom.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18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navGraph=@navigation/nav_graph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Links to navigation graph defining fragment routes.</w:t>
            </w:r>
          </w:p>
        </w:tc>
      </w:tr>
    </w:tbl>
    <w:p>
      <w:pPr>
        <w:pStyle w:val="Normal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rPr>
          <w:sz w:val="12"/>
          <w:szCs w:val="12"/>
        </w:rPr>
      </w:pPr>
      <w:r>
        <w:rPr>
          <w:sz w:val="12"/>
          <w:szCs w:val="12"/>
        </w:rPr>
      </w:r>
      <w:r>
        <w:br w:type="page"/>
      </w:r>
    </w:p>
    <w:p>
      <w:pPr>
        <w:pStyle w:val="Heading2"/>
        <w:spacing w:before="0" w:after="0"/>
        <w:rPr>
          <w:sz w:val="12"/>
          <w:szCs w:val="12"/>
        </w:rPr>
      </w:pPr>
      <w:r>
        <w:rPr>
          <w:sz w:val="12"/>
          <w:szCs w:val="12"/>
        </w:rPr>
        <w:t>File: app/src/main/res/layout/fragment_first.xml</w:t>
      </w:r>
    </w:p>
    <w:p>
      <w:pPr>
        <w:pStyle w:val="Normal"/>
        <w:rPr>
          <w:sz w:val="12"/>
          <w:szCs w:val="12"/>
        </w:rPr>
      </w:pPr>
      <w:r>
        <w:rPr>
          <w:b w:val="false"/>
          <w:i w:val="false"/>
          <w:sz w:val="12"/>
          <w:szCs w:val="12"/>
        </w:rPr>
        <w:t>Purpose: UI layout for First Fragment.</w:t>
      </w:r>
    </w:p>
    <w:p>
      <w:pPr>
        <w:pStyle w:val="Normal"/>
        <w:rPr>
          <w:sz w:val="12"/>
          <w:szCs w:val="12"/>
        </w:rPr>
      </w:pPr>
      <w:r>
        <w:rPr>
          <w:b w:val="false"/>
          <w:i/>
          <w:sz w:val="12"/>
          <w:szCs w:val="12"/>
        </w:rPr>
        <w:t>Runtime Status: TEMPLATE — Not displayed in current app.</w:t>
      </w:r>
    </w:p>
    <w:p>
      <w:pPr>
        <w:pStyle w:val="Heading3"/>
        <w:rPr>
          <w:sz w:val="12"/>
          <w:szCs w:val="12"/>
        </w:rPr>
      </w:pPr>
      <w:r>
        <w:rPr>
          <w:sz w:val="12"/>
          <w:szCs w:val="12"/>
        </w:rPr>
        <w:t>Complete Source Code</w:t>
      </w:r>
    </w:p>
    <w:p>
      <w:pPr>
        <w:pStyle w:val="Normal"/>
        <w:spacing w:before="120" w:after="120"/>
        <w:ind w:start="288"/>
        <w:rPr>
          <w:sz w:val="12"/>
          <w:szCs w:val="12"/>
        </w:rPr>
      </w:pPr>
      <w:r>
        <w:rPr>
          <w:rFonts w:ascii="Consolas" w:hAnsi="Consolas"/>
          <w:sz w:val="12"/>
          <w:szCs w:val="12"/>
        </w:rPr>
        <w:t xml:space="preserve">  </w:t>
      </w:r>
      <w:r>
        <w:rPr>
          <w:rFonts w:ascii="Consolas" w:hAnsi="Consolas"/>
          <w:sz w:val="12"/>
          <w:szCs w:val="12"/>
        </w:rPr>
        <w:t>1| &lt;?xml version="1.0" encoding="utf-8"?&gt;</w:t>
        <w:br/>
        <w:t xml:space="preserve">  2| &lt;androidx.core.widget.NestedScrollView xmlns:android="http://schemas.android.com/apk/res/android"</w:t>
        <w:br/>
        <w:t xml:space="preserve">  3|     xmlns:app="http://schemas.android.com/apk/res-auto"</w:t>
        <w:br/>
        <w:t xml:space="preserve">  4|     xmlns:tools="http://schemas.android.com/tools"</w:t>
        <w:br/>
        <w:t xml:space="preserve">  5|     android:layout_width="match_parent"</w:t>
        <w:br/>
        <w:t xml:space="preserve">  6|     android:layout_height="match_parent"</w:t>
        <w:br/>
        <w:t xml:space="preserve">  7|     tools:context=".FirstFragment"&gt;</w:t>
        <w:br/>
        <w:t xml:space="preserve">  8| </w:t>
        <w:br/>
        <w:t xml:space="preserve">  9|     &lt;androidx.constraintlayout.widget.ConstraintLayout</w:t>
        <w:br/>
        <w:t xml:space="preserve"> 10|         android:layout_width="match_parent"</w:t>
        <w:br/>
        <w:t xml:space="preserve"> 11|         android:layout_height="match_parent"</w:t>
        <w:br/>
        <w:t xml:space="preserve"> 12|         android:padding="16dp"&gt;</w:t>
        <w:br/>
        <w:t xml:space="preserve"> 13| </w:t>
        <w:br/>
        <w:t xml:space="preserve"> 14|         &lt;Button</w:t>
        <w:br/>
        <w:t xml:space="preserve"> 15|             android:id="@+id/button_first"</w:t>
        <w:br/>
        <w:t xml:space="preserve"> 16|             android:layout_width="wrap_content"</w:t>
        <w:br/>
        <w:t xml:space="preserve"> 17|             android:layout_height="wrap_content"</w:t>
        <w:br/>
        <w:t xml:space="preserve"> 18|             android:text="@string/next"</w:t>
        <w:br/>
        <w:t xml:space="preserve"> 19|             app:layout_constraintBottom_toTopOf="@id/buttonFirst"</w:t>
        <w:br/>
        <w:t xml:space="preserve"> 20|             app:layout_constraintEnd_toEndOf="parent"</w:t>
        <w:br/>
        <w:t xml:space="preserve"> 21|             app:layout_constraintStart_toStartOf="parent"</w:t>
        <w:br/>
        <w:t xml:space="preserve"> 22|             app:layout_constraintTop_toTopOf="parent" /&gt;</w:t>
        <w:br/>
        <w:t xml:space="preserve"> 23| </w:t>
        <w:br/>
        <w:t xml:space="preserve"> 24|         &lt;TextView</w:t>
        <w:br/>
        <w:t xml:space="preserve"> 25|             android:id="@+id/buttonFirst"</w:t>
        <w:br/>
        <w:t xml:space="preserve"> 26|             android:layout_width="wrap_content"</w:t>
        <w:br/>
        <w:t xml:space="preserve"> 27|             android:layout_height="wrap_content"</w:t>
        <w:br/>
        <w:t xml:space="preserve"> 28|             android:layout_marginTop="16dp"</w:t>
        <w:br/>
        <w:t xml:space="preserve"> 29|             android:text="@string/lorem_ipsum"</w:t>
        <w:br/>
        <w:t xml:space="preserve"> 30|             app:layout_constraintBottom_toBottomOf="parent"</w:t>
        <w:br/>
        <w:t xml:space="preserve"> 31|             app:layout_constraintEnd_toEndOf="parent"</w:t>
        <w:br/>
        <w:t xml:space="preserve"> 32|             app:layout_constraintStart_toStartOf="parent"</w:t>
        <w:br/>
        <w:t xml:space="preserve"> 33|             app:layout_constraintTop_toBottomOf="@id/button_first" /&gt;</w:t>
        <w:br/>
        <w:t xml:space="preserve"> 34|     &lt;/androidx.constraintlayout.widget.ConstraintLayout&gt;</w:t>
        <w:br/>
        <w:t xml:space="preserve"> 35| &lt;/androidx.core.widget.NestedScrollView&gt;</w:t>
      </w:r>
    </w:p>
    <w:p>
      <w:pPr>
        <w:pStyle w:val="Heading3"/>
        <w:rPr>
          <w:sz w:val="12"/>
          <w:szCs w:val="12"/>
        </w:rPr>
      </w:pPr>
      <w:r>
        <w:rPr>
          <w:sz w:val="12"/>
          <w:szCs w:val="12"/>
        </w:rPr>
        <w:t>Line-by-Line Explanation</w:t>
      </w:r>
    </w:p>
    <w:tbl>
      <w:tblPr>
        <w:tblStyle w:val="TableGrid"/>
        <w:tblW w:w="86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  <w:shd w:fill="D9E2F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2"/>
                <w:szCs w:val="12"/>
                <w:lang w:val="en-US" w:eastAsia="en-US" w:bidi="ar-SA"/>
              </w:rPr>
              <w:t>Line</w:t>
            </w:r>
          </w:p>
        </w:tc>
        <w:tc>
          <w:tcPr>
            <w:tcW w:w="2880" w:type="dxa"/>
            <w:tcBorders/>
            <w:shd w:fill="D9E2F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2"/>
                <w:szCs w:val="12"/>
                <w:lang w:val="en-US" w:eastAsia="en-US" w:bidi="ar-SA"/>
              </w:rPr>
              <w:t>Code</w:t>
            </w:r>
          </w:p>
        </w:tc>
        <w:tc>
          <w:tcPr>
            <w:tcW w:w="2880" w:type="dxa"/>
            <w:tcBorders/>
            <w:shd w:fill="D9E2F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2"/>
                <w:szCs w:val="12"/>
                <w:lang w:val="en-US" w:eastAsia="en-US" w:bidi="ar-SA"/>
              </w:rPr>
              <w:t>Explanation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2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NestedScrollView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Scrollable container for long content.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9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ConstraintLayout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Inner layout with constraint-based positioning.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12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android:padding=16dp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16 density-independent pixels padding on all sides.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14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Button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Next button — ID links to binding.next in Java.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15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android:id=@+id/button_first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Resource ID referenced in Fragment Java as binding.buttonFirst.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18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android:text=@string/...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Button label from strings.xml (Next).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19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layout_constraintBottom_toTopOf=...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Button bottom constrained above TextView.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24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TextView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Displays lorem ipsum placeholder text.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29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android:text=@string/lorem_ipsum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Long placeholder text from strings.xml.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33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layout_constraintTop_toBottomOf=...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TextView placed below the button.</w:t>
            </w:r>
          </w:p>
        </w:tc>
      </w:tr>
    </w:tbl>
    <w:p>
      <w:pPr>
        <w:pStyle w:val="Normal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rPr>
          <w:sz w:val="12"/>
          <w:szCs w:val="12"/>
        </w:rPr>
      </w:pPr>
      <w:r>
        <w:rPr>
          <w:sz w:val="12"/>
          <w:szCs w:val="12"/>
        </w:rPr>
      </w:r>
      <w:r>
        <w:br w:type="page"/>
      </w:r>
    </w:p>
    <w:p>
      <w:pPr>
        <w:pStyle w:val="Heading2"/>
        <w:spacing w:before="0" w:after="0"/>
        <w:rPr>
          <w:sz w:val="12"/>
          <w:szCs w:val="12"/>
        </w:rPr>
      </w:pPr>
      <w:r>
        <w:rPr>
          <w:sz w:val="12"/>
          <w:szCs w:val="12"/>
        </w:rPr>
        <w:t>File: app/src/main/res/layout/fragment_second.xml</w:t>
      </w:r>
    </w:p>
    <w:p>
      <w:pPr>
        <w:pStyle w:val="Normal"/>
        <w:rPr>
          <w:sz w:val="12"/>
          <w:szCs w:val="12"/>
        </w:rPr>
      </w:pPr>
      <w:r>
        <w:rPr>
          <w:b w:val="false"/>
          <w:i w:val="false"/>
          <w:sz w:val="12"/>
          <w:szCs w:val="12"/>
        </w:rPr>
        <w:t>Purpose: UI layout for Second Fragment.</w:t>
      </w:r>
    </w:p>
    <w:p>
      <w:pPr>
        <w:pStyle w:val="Normal"/>
        <w:rPr>
          <w:sz w:val="12"/>
          <w:szCs w:val="12"/>
        </w:rPr>
      </w:pPr>
      <w:r>
        <w:rPr>
          <w:b w:val="false"/>
          <w:i/>
          <w:sz w:val="12"/>
          <w:szCs w:val="12"/>
        </w:rPr>
        <w:t>Runtime Status: TEMPLATE — Not displayed in current app.</w:t>
      </w:r>
    </w:p>
    <w:p>
      <w:pPr>
        <w:pStyle w:val="Heading3"/>
        <w:rPr>
          <w:sz w:val="12"/>
          <w:szCs w:val="12"/>
        </w:rPr>
      </w:pPr>
      <w:r>
        <w:rPr>
          <w:sz w:val="12"/>
          <w:szCs w:val="12"/>
        </w:rPr>
        <w:t>Complete Source Code</w:t>
      </w:r>
    </w:p>
    <w:p>
      <w:pPr>
        <w:pStyle w:val="Normal"/>
        <w:spacing w:before="120" w:after="120"/>
        <w:ind w:start="288"/>
        <w:rPr>
          <w:sz w:val="12"/>
          <w:szCs w:val="12"/>
        </w:rPr>
      </w:pPr>
      <w:r>
        <w:rPr>
          <w:rFonts w:ascii="Consolas" w:hAnsi="Consolas"/>
          <w:sz w:val="12"/>
          <w:szCs w:val="12"/>
        </w:rPr>
        <w:t xml:space="preserve">  </w:t>
      </w:r>
      <w:r>
        <w:rPr>
          <w:rFonts w:ascii="Consolas" w:hAnsi="Consolas"/>
          <w:sz w:val="12"/>
          <w:szCs w:val="12"/>
        </w:rPr>
        <w:t>1| &lt;?xml version="1.0" encoding="utf-8"?&gt;</w:t>
        <w:br/>
        <w:t xml:space="preserve">  2| &lt;androidx.core.widget.NestedScrollView xmlns:android="http://schemas.android.com/apk/res/android"</w:t>
        <w:br/>
        <w:t xml:space="preserve">  3|     xmlns:app="http://schemas.android.com/apk/res-auto"</w:t>
        <w:br/>
        <w:t xml:space="preserve">  4|     xmlns:tools="http://schemas.android.com/tools"</w:t>
        <w:br/>
        <w:t xml:space="preserve">  5|     android:layout_width="match_parent"</w:t>
        <w:br/>
        <w:t xml:space="preserve">  6|     android:layout_height="match_parent"</w:t>
        <w:br/>
        <w:t xml:space="preserve">  7|     tools:context=".SecondFragment"&gt;</w:t>
        <w:br/>
        <w:t xml:space="preserve">  8| </w:t>
        <w:br/>
        <w:t xml:space="preserve">  9|     &lt;androidx.constraintlayout.widget.ConstraintLayout</w:t>
        <w:br/>
        <w:t xml:space="preserve"> 10|         android:layout_width="match_parent"</w:t>
        <w:br/>
        <w:t xml:space="preserve"> 11|         android:layout_height="match_parent"</w:t>
        <w:br/>
        <w:t xml:space="preserve"> 12|         android:padding="16dp"&gt;</w:t>
        <w:br/>
        <w:t xml:space="preserve"> 13| </w:t>
        <w:br/>
        <w:t xml:space="preserve"> 14|         &lt;Button</w:t>
        <w:br/>
        <w:t xml:space="preserve"> 15|             android:id="@+id/button_second"</w:t>
        <w:br/>
        <w:t xml:space="preserve"> 16|             android:layout_width="wrap_content"</w:t>
        <w:br/>
        <w:t xml:space="preserve"> 17|             android:layout_height="wrap_content"</w:t>
        <w:br/>
        <w:t xml:space="preserve"> 18|             android:text="@string/previous"</w:t>
        <w:br/>
        <w:t xml:space="preserve"> 19|             app:layout_constraintBottom_toTopOf="@id/buttonSecond"</w:t>
        <w:br/>
        <w:t xml:space="preserve"> 20|             app:layout_constraintEnd_toEndOf="parent"</w:t>
        <w:br/>
        <w:t xml:space="preserve"> 21|             app:layout_constraintStart_toStartOf="parent"</w:t>
        <w:br/>
        <w:t xml:space="preserve"> 22|             app:layout_constraintTop_toTopOf="parent" /&gt;</w:t>
        <w:br/>
        <w:t xml:space="preserve"> 23| </w:t>
        <w:br/>
        <w:t xml:space="preserve"> 24|         &lt;TextView</w:t>
        <w:br/>
        <w:t xml:space="preserve"> 25|             android:id="@+id/buttonSecond"</w:t>
        <w:br/>
        <w:t xml:space="preserve"> 26|             android:layout_width="wrap_content"</w:t>
        <w:br/>
        <w:t xml:space="preserve"> 27|             android:layout_height="wrap_content"</w:t>
        <w:br/>
        <w:t xml:space="preserve"> 28|             android:layout_marginTop="16dp"</w:t>
        <w:br/>
        <w:t xml:space="preserve"> 29|             android:text="@string/lorem_ipsum"</w:t>
        <w:br/>
        <w:t xml:space="preserve"> 30|             app:layout_constraintBottom_toBottomOf="parent"</w:t>
        <w:br/>
        <w:t xml:space="preserve"> 31|             app:layout_constraintEnd_toEndOf="parent"</w:t>
        <w:br/>
        <w:t xml:space="preserve"> 32|             app:layout_constraintStart_toStartOf="parent"</w:t>
        <w:br/>
        <w:t xml:space="preserve"> 33|             app:layout_constraintTop_toBottomOf="@id/button_second" /&gt;</w:t>
        <w:br/>
        <w:t xml:space="preserve"> 34|     &lt;/androidx.constraintlayout.widget.ConstraintLayout&gt;</w:t>
        <w:br/>
        <w:t xml:space="preserve"> 35| &lt;/androidx.core.widget.NestedScrollView&gt;</w:t>
      </w:r>
    </w:p>
    <w:p>
      <w:pPr>
        <w:pStyle w:val="Heading3"/>
        <w:rPr>
          <w:sz w:val="12"/>
          <w:szCs w:val="12"/>
        </w:rPr>
      </w:pPr>
      <w:r>
        <w:rPr>
          <w:sz w:val="12"/>
          <w:szCs w:val="12"/>
        </w:rPr>
        <w:t>Line-by-Line Explanation</w:t>
      </w:r>
    </w:p>
    <w:tbl>
      <w:tblPr>
        <w:tblStyle w:val="TableGrid"/>
        <w:tblW w:w="86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  <w:shd w:fill="D9E2F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2"/>
                <w:szCs w:val="12"/>
                <w:lang w:val="en-US" w:eastAsia="en-US" w:bidi="ar-SA"/>
              </w:rPr>
              <w:t>Line</w:t>
            </w:r>
          </w:p>
        </w:tc>
        <w:tc>
          <w:tcPr>
            <w:tcW w:w="2880" w:type="dxa"/>
            <w:tcBorders/>
            <w:shd w:fill="D9E2F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2"/>
                <w:szCs w:val="12"/>
                <w:lang w:val="en-US" w:eastAsia="en-US" w:bidi="ar-SA"/>
              </w:rPr>
              <w:t>Code</w:t>
            </w:r>
          </w:p>
        </w:tc>
        <w:tc>
          <w:tcPr>
            <w:tcW w:w="2880" w:type="dxa"/>
            <w:tcBorders/>
            <w:shd w:fill="D9E2F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2"/>
                <w:szCs w:val="12"/>
                <w:lang w:val="en-US" w:eastAsia="en-US" w:bidi="ar-SA"/>
              </w:rPr>
              <w:t>Explanation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2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NestedScrollView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Scrollable container for long content.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9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ConstraintLayout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Inner layout with constraint-based positioning.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12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android:padding=16dp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16 density-independent pixels padding on all sides.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14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Button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Previous button — ID links to binding.buttonSecond in Java.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15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android:id=@+id/button_second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Resource ID referenced in Fragment Java as binding.buttonSecond.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18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android:text=@string/...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Button label from strings.xml (Previous).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19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layout_constraintBottom_toTopOf=...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Button bottom constrained above TextView.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24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TextView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Displays lorem ipsum placeholder text.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29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android:text=@string/lorem_ipsum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Long placeholder text from strings.xml.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33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layout_constraintTop_toBottomOf=...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TextView placed below the button.</w:t>
            </w:r>
          </w:p>
        </w:tc>
      </w:tr>
    </w:tbl>
    <w:p>
      <w:pPr>
        <w:pStyle w:val="Normal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rPr>
          <w:sz w:val="12"/>
          <w:szCs w:val="12"/>
        </w:rPr>
      </w:pPr>
      <w:r>
        <w:rPr>
          <w:sz w:val="12"/>
          <w:szCs w:val="12"/>
        </w:rPr>
      </w:r>
      <w:r>
        <w:br w:type="page"/>
      </w:r>
    </w:p>
    <w:p>
      <w:pPr>
        <w:pStyle w:val="Heading2"/>
        <w:spacing w:before="0" w:after="0"/>
        <w:rPr>
          <w:sz w:val="12"/>
          <w:szCs w:val="12"/>
        </w:rPr>
      </w:pPr>
      <w:r>
        <w:rPr>
          <w:sz w:val="12"/>
          <w:szCs w:val="12"/>
        </w:rPr>
        <w:t>File: app/src/main/res/navigation/nav_graph.xml</w:t>
      </w:r>
    </w:p>
    <w:p>
      <w:pPr>
        <w:pStyle w:val="Normal"/>
        <w:rPr>
          <w:sz w:val="12"/>
          <w:szCs w:val="12"/>
        </w:rPr>
      </w:pPr>
      <w:r>
        <w:rPr>
          <w:b w:val="false"/>
          <w:i w:val="false"/>
          <w:sz w:val="12"/>
          <w:szCs w:val="12"/>
        </w:rPr>
        <w:t>Purpose: Defines fragment destinations and navigation actions between them.</w:t>
      </w:r>
    </w:p>
    <w:p>
      <w:pPr>
        <w:pStyle w:val="Normal"/>
        <w:rPr>
          <w:sz w:val="12"/>
          <w:szCs w:val="12"/>
        </w:rPr>
      </w:pPr>
      <w:r>
        <w:rPr>
          <w:b w:val="false"/>
          <w:i/>
          <w:sz w:val="12"/>
          <w:szCs w:val="12"/>
        </w:rPr>
        <w:t>Runtime Status: TEMPLATE — Not active in current app.</w:t>
      </w:r>
    </w:p>
    <w:p>
      <w:pPr>
        <w:pStyle w:val="Heading3"/>
        <w:rPr>
          <w:sz w:val="12"/>
          <w:szCs w:val="12"/>
        </w:rPr>
      </w:pPr>
      <w:r>
        <w:rPr>
          <w:sz w:val="12"/>
          <w:szCs w:val="12"/>
        </w:rPr>
        <w:t>Complete Source Code</w:t>
      </w:r>
    </w:p>
    <w:p>
      <w:pPr>
        <w:pStyle w:val="Normal"/>
        <w:spacing w:before="120" w:after="120"/>
        <w:ind w:start="288"/>
        <w:rPr>
          <w:sz w:val="12"/>
          <w:szCs w:val="12"/>
        </w:rPr>
      </w:pPr>
      <w:r>
        <w:rPr>
          <w:rFonts w:ascii="Consolas" w:hAnsi="Consolas"/>
          <w:sz w:val="12"/>
          <w:szCs w:val="12"/>
        </w:rPr>
        <w:t xml:space="preserve">  </w:t>
      </w:r>
      <w:r>
        <w:rPr>
          <w:rFonts w:ascii="Consolas" w:hAnsi="Consolas"/>
          <w:sz w:val="12"/>
          <w:szCs w:val="12"/>
        </w:rPr>
        <w:t>1| &lt;?xml version="1.0" encoding="utf-8"?&gt;</w:t>
        <w:br/>
        <w:t xml:space="preserve">  2| &lt;navigation xmlns:android="http://schemas.android.com/apk/res/android"</w:t>
        <w:br/>
        <w:t xml:space="preserve">  3|     xmlns:app="http://schemas.android.com/apk/res-auto"</w:t>
        <w:br/>
        <w:t xml:space="preserve">  4|     xmlns:tools="http://schemas.android.com/tools"</w:t>
        <w:br/>
        <w:t xml:space="preserve">  5|     android:id="@+id/nav_graph"</w:t>
        <w:br/>
        <w:t xml:space="preserve">  6|     app:startDestination="@id/FirstFragment"&gt;</w:t>
        <w:br/>
        <w:t xml:space="preserve">  7| </w:t>
        <w:br/>
        <w:t xml:space="preserve">  8|     &lt;fragment</w:t>
        <w:br/>
        <w:t xml:space="preserve">  9|         android:id="@+id/FirstFragment"</w:t>
        <w:br/>
        <w:t xml:space="preserve"> 10|         android:name="com.example.drawsbasicgraphicalprimitives.FirstFragment"</w:t>
        <w:br/>
        <w:t xml:space="preserve"> 11|         android:label="@string/first_fragment_label"</w:t>
        <w:br/>
        <w:t xml:space="preserve"> 12|         tools:layout="@layout/fragment_first"&gt;</w:t>
        <w:br/>
        <w:t xml:space="preserve"> 13| </w:t>
        <w:br/>
        <w:t xml:space="preserve"> 14|         &lt;action</w:t>
        <w:br/>
        <w:t xml:space="preserve"> 15|             android:id="@+id/action_FirstFragment_to_SecondFragment"</w:t>
        <w:br/>
        <w:t xml:space="preserve"> 16|             app:destination="@id/SecondFragment" /&gt;</w:t>
        <w:br/>
        <w:t xml:space="preserve"> 17|     &lt;/fragment&gt;</w:t>
        <w:br/>
        <w:t xml:space="preserve"> 18|     &lt;fragment</w:t>
        <w:br/>
        <w:t xml:space="preserve"> 19|         android:id="@+id/SecondFragment"</w:t>
        <w:br/>
        <w:t xml:space="preserve"> 20|         android:name="com.example.drawsbasicgraphicalprimitives.SecondFragment"</w:t>
        <w:br/>
        <w:t xml:space="preserve"> 21|         android:label="@string/second_fragment_label"</w:t>
        <w:br/>
        <w:t xml:space="preserve"> 22|         tools:layout="@layout/fragment_second"&gt;</w:t>
        <w:br/>
        <w:t xml:space="preserve"> 23| </w:t>
        <w:br/>
        <w:t xml:space="preserve"> 24|         &lt;action</w:t>
        <w:br/>
        <w:t xml:space="preserve"> 25|             android:id="@+id/action_SecondFragment_to_FirstFragment"</w:t>
        <w:br/>
        <w:t xml:space="preserve"> 26|             app:destination="@id/FirstFragment" /&gt;</w:t>
        <w:br/>
        <w:t xml:space="preserve"> 27|     &lt;/fragment&gt;</w:t>
        <w:br/>
        <w:t xml:space="preserve"> 28| &lt;/navigation&gt;</w:t>
      </w:r>
    </w:p>
    <w:p>
      <w:pPr>
        <w:pStyle w:val="Heading3"/>
        <w:rPr>
          <w:sz w:val="12"/>
          <w:szCs w:val="12"/>
        </w:rPr>
      </w:pPr>
      <w:r>
        <w:rPr>
          <w:sz w:val="12"/>
          <w:szCs w:val="12"/>
        </w:rPr>
        <w:t>Line-by-Line Explanation</w:t>
      </w:r>
    </w:p>
    <w:tbl>
      <w:tblPr>
        <w:tblStyle w:val="TableGrid"/>
        <w:tblW w:w="86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  <w:shd w:fill="D9E2F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2"/>
                <w:szCs w:val="12"/>
                <w:lang w:val="en-US" w:eastAsia="en-US" w:bidi="ar-SA"/>
              </w:rPr>
              <w:t>Line</w:t>
            </w:r>
          </w:p>
        </w:tc>
        <w:tc>
          <w:tcPr>
            <w:tcW w:w="2880" w:type="dxa"/>
            <w:tcBorders/>
            <w:shd w:fill="D9E2F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2"/>
                <w:szCs w:val="12"/>
                <w:lang w:val="en-US" w:eastAsia="en-US" w:bidi="ar-SA"/>
              </w:rPr>
              <w:t>Code</w:t>
            </w:r>
          </w:p>
        </w:tc>
        <w:tc>
          <w:tcPr>
            <w:tcW w:w="2880" w:type="dxa"/>
            <w:tcBorders/>
            <w:shd w:fill="D9E2F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2"/>
                <w:szCs w:val="12"/>
                <w:lang w:val="en-US" w:eastAsia="en-US" w:bidi="ar-SA"/>
              </w:rPr>
              <w:t>Explanation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2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&lt;navigation&gt;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Root of Navigation Component graph.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5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android:id=nav_graph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Unique ID for this navigation graph.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6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startDestination=FirstFragment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First screen shown when navigation starts.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8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&lt;fragment&gt;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Declares a navigable destination.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9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android:id=FirstFragment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Destination ID used in navigate() calls.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10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android:name=...FirstFragment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Fully qualified Java class for this fragment.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11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android:label=...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Title shown in action bar for this destination.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12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tools:layout=fragment_first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Design-time preview layout.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14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&lt;action&gt;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Defines a navigation transition.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15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action_FirstFragment_to_SecondFragment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Action ID used in R.id.action_... in Java.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16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destination=SecondFragment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Target destination when action is triggered.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18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SecondFragment block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Second destination with reverse navigation action.</w:t>
            </w:r>
          </w:p>
        </w:tc>
      </w:tr>
    </w:tbl>
    <w:p>
      <w:pPr>
        <w:pStyle w:val="Normal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rPr>
          <w:sz w:val="12"/>
          <w:szCs w:val="12"/>
        </w:rPr>
      </w:pPr>
      <w:r>
        <w:rPr>
          <w:sz w:val="12"/>
          <w:szCs w:val="12"/>
        </w:rPr>
      </w:r>
      <w:r>
        <w:br w:type="page"/>
      </w:r>
    </w:p>
    <w:p>
      <w:pPr>
        <w:pStyle w:val="Heading2"/>
        <w:spacing w:before="0" w:after="0"/>
        <w:rPr>
          <w:sz w:val="12"/>
          <w:szCs w:val="12"/>
        </w:rPr>
      </w:pPr>
      <w:r>
        <w:rPr>
          <w:sz w:val="12"/>
          <w:szCs w:val="12"/>
        </w:rPr>
        <w:t>File: app/src/main/res/menu/menu_main.xml</w:t>
      </w:r>
    </w:p>
    <w:p>
      <w:pPr>
        <w:pStyle w:val="Normal"/>
        <w:rPr>
          <w:sz w:val="12"/>
          <w:szCs w:val="12"/>
        </w:rPr>
      </w:pPr>
      <w:r>
        <w:rPr>
          <w:b w:val="false"/>
          <w:i w:val="false"/>
          <w:sz w:val="12"/>
          <w:szCs w:val="12"/>
        </w:rPr>
        <w:t>Purpose: Options menu with Settings item.</w:t>
      </w:r>
    </w:p>
    <w:p>
      <w:pPr>
        <w:pStyle w:val="Normal"/>
        <w:rPr>
          <w:sz w:val="12"/>
          <w:szCs w:val="12"/>
        </w:rPr>
      </w:pPr>
      <w:r>
        <w:rPr>
          <w:b w:val="false"/>
          <w:i/>
          <w:sz w:val="12"/>
          <w:szCs w:val="12"/>
        </w:rPr>
        <w:t>Runtime Status: TEMPLATE — Not wired up in current MainActivity.</w:t>
      </w:r>
    </w:p>
    <w:p>
      <w:pPr>
        <w:pStyle w:val="Heading3"/>
        <w:rPr>
          <w:sz w:val="12"/>
          <w:szCs w:val="12"/>
        </w:rPr>
      </w:pPr>
      <w:r>
        <w:rPr>
          <w:sz w:val="12"/>
          <w:szCs w:val="12"/>
        </w:rPr>
        <w:t>Complete Source Code</w:t>
      </w:r>
    </w:p>
    <w:p>
      <w:pPr>
        <w:pStyle w:val="Normal"/>
        <w:spacing w:before="120" w:after="120"/>
        <w:ind w:start="288"/>
        <w:rPr>
          <w:sz w:val="12"/>
          <w:szCs w:val="12"/>
        </w:rPr>
      </w:pPr>
      <w:r>
        <w:rPr>
          <w:rFonts w:ascii="Consolas" w:hAnsi="Consolas"/>
          <w:sz w:val="12"/>
          <w:szCs w:val="12"/>
        </w:rPr>
        <w:t xml:space="preserve">  </w:t>
      </w:r>
      <w:r>
        <w:rPr>
          <w:rFonts w:ascii="Consolas" w:hAnsi="Consolas"/>
          <w:sz w:val="12"/>
          <w:szCs w:val="12"/>
        </w:rPr>
        <w:t>1| &lt;menu xmlns:android="http://schemas.android.com/apk/res/android"</w:t>
        <w:br/>
        <w:t xml:space="preserve">  2|     xmlns:app="http://schemas.android.com/apk/res-auto"</w:t>
        <w:br/>
        <w:t xml:space="preserve">  3|     xmlns:tools="http://schemas.android.com/tools"</w:t>
        <w:br/>
        <w:t xml:space="preserve">  4|     tools:context="com.example.drawsbasicgraphicalprimitives.MainActivity"&gt;</w:t>
        <w:br/>
        <w:t xml:space="preserve">  5|     &lt;item</w:t>
        <w:br/>
        <w:t xml:space="preserve">  6|         android:id="@+id/action_settings"</w:t>
        <w:br/>
        <w:t xml:space="preserve">  7|         android:orderInCategory="100"</w:t>
        <w:br/>
        <w:t xml:space="preserve">  8|         android:title="@string/action_settings"</w:t>
        <w:br/>
        <w:t xml:space="preserve">  9|         app:showAsAction="never" /&gt;</w:t>
        <w:br/>
        <w:t xml:space="preserve"> 10| &lt;/menu&gt;</w:t>
      </w:r>
    </w:p>
    <w:p>
      <w:pPr>
        <w:pStyle w:val="Heading3"/>
        <w:rPr>
          <w:sz w:val="12"/>
          <w:szCs w:val="12"/>
        </w:rPr>
      </w:pPr>
      <w:r>
        <w:rPr>
          <w:sz w:val="12"/>
          <w:szCs w:val="12"/>
        </w:rPr>
        <w:t>Line-by-Line Explanation</w:t>
      </w:r>
    </w:p>
    <w:tbl>
      <w:tblPr>
        <w:tblStyle w:val="TableGrid"/>
        <w:tblW w:w="86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  <w:shd w:fill="D9E2F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2"/>
                <w:szCs w:val="12"/>
                <w:lang w:val="en-US" w:eastAsia="en-US" w:bidi="ar-SA"/>
              </w:rPr>
              <w:t>Line</w:t>
            </w:r>
          </w:p>
        </w:tc>
        <w:tc>
          <w:tcPr>
            <w:tcW w:w="2880" w:type="dxa"/>
            <w:tcBorders/>
            <w:shd w:fill="D9E2F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2"/>
                <w:szCs w:val="12"/>
                <w:lang w:val="en-US" w:eastAsia="en-US" w:bidi="ar-SA"/>
              </w:rPr>
              <w:t>Code</w:t>
            </w:r>
          </w:p>
        </w:tc>
        <w:tc>
          <w:tcPr>
            <w:tcW w:w="2880" w:type="dxa"/>
            <w:tcBorders/>
            <w:shd w:fill="D9E2F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2"/>
                <w:szCs w:val="12"/>
                <w:lang w:val="en-US" w:eastAsia="en-US" w:bidi="ar-SA"/>
              </w:rPr>
              <w:t>Explanation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1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&lt;menu&gt;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Root element for options menu.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4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tools:context=MainActivity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Design-time link to MainActivity.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5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&lt;item&gt;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Single menu item definition.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6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android:id=action_settings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ID for handling menu click in Java.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7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orderInCategory=100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Sort order within menu category.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8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title=@string/action_settings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Menu item text: 'Settings'.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9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showAsAction=never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Always show in overflow menu (three dots), not action bar.</w:t>
            </w:r>
          </w:p>
        </w:tc>
      </w:tr>
    </w:tbl>
    <w:p>
      <w:pPr>
        <w:pStyle w:val="Normal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rPr>
          <w:sz w:val="12"/>
          <w:szCs w:val="12"/>
        </w:rPr>
      </w:pPr>
      <w:r>
        <w:rPr>
          <w:sz w:val="12"/>
          <w:szCs w:val="12"/>
        </w:rPr>
      </w:r>
      <w:r>
        <w:br w:type="page"/>
      </w:r>
    </w:p>
    <w:p>
      <w:pPr>
        <w:pStyle w:val="Heading2"/>
        <w:spacing w:before="0" w:after="0"/>
        <w:rPr>
          <w:sz w:val="12"/>
          <w:szCs w:val="12"/>
        </w:rPr>
      </w:pPr>
      <w:r>
        <w:rPr>
          <w:sz w:val="12"/>
          <w:szCs w:val="12"/>
        </w:rPr>
        <w:t>File: app/src/main/res/values/strings.xml</w:t>
      </w:r>
    </w:p>
    <w:p>
      <w:pPr>
        <w:pStyle w:val="Normal"/>
        <w:rPr>
          <w:sz w:val="12"/>
          <w:szCs w:val="12"/>
        </w:rPr>
      </w:pPr>
      <w:r>
        <w:rPr>
          <w:b w:val="false"/>
          <w:i w:val="false"/>
          <w:sz w:val="12"/>
          <w:szCs w:val="12"/>
        </w:rPr>
        <w:t>Purpose: Centralized text strings referenced as @string/name throughout XML and Java.</w:t>
      </w:r>
    </w:p>
    <w:p>
      <w:pPr>
        <w:pStyle w:val="Normal"/>
        <w:rPr>
          <w:sz w:val="12"/>
          <w:szCs w:val="12"/>
        </w:rPr>
      </w:pPr>
      <w:r>
        <w:rPr>
          <w:b w:val="false"/>
          <w:i/>
          <w:sz w:val="12"/>
          <w:szCs w:val="12"/>
        </w:rPr>
        <w:t>Runtime Status: ACTIVE — app_name used in manifest.</w:t>
      </w:r>
    </w:p>
    <w:p>
      <w:pPr>
        <w:pStyle w:val="Heading3"/>
        <w:rPr>
          <w:sz w:val="12"/>
          <w:szCs w:val="12"/>
        </w:rPr>
      </w:pPr>
      <w:r>
        <w:rPr>
          <w:sz w:val="12"/>
          <w:szCs w:val="12"/>
        </w:rPr>
        <w:t>Complete Source Code</w:t>
      </w:r>
    </w:p>
    <w:p>
      <w:pPr>
        <w:pStyle w:val="Normal"/>
        <w:spacing w:before="120" w:after="120"/>
        <w:ind w:start="288"/>
        <w:rPr>
          <w:sz w:val="12"/>
          <w:szCs w:val="12"/>
        </w:rPr>
      </w:pPr>
      <w:r>
        <w:rPr>
          <w:rFonts w:ascii="Consolas" w:hAnsi="Consolas"/>
          <w:sz w:val="12"/>
          <w:szCs w:val="12"/>
        </w:rPr>
        <w:t xml:space="preserve">  </w:t>
      </w:r>
      <w:r>
        <w:rPr>
          <w:rFonts w:ascii="Consolas" w:hAnsi="Consolas"/>
          <w:sz w:val="12"/>
          <w:szCs w:val="12"/>
        </w:rPr>
        <w:t>1| &lt;resources&gt;</w:t>
        <w:br/>
        <w:t xml:space="preserve">  2|     &lt;string name="app_name"&gt;Drawsbasicgraphicalprimitives&lt;/string&gt;</w:t>
        <w:br/>
        <w:t xml:space="preserve">  3|     &lt;string name="action_settings"&gt;Settings&lt;/string&gt;</w:t>
        <w:br/>
        <w:t xml:space="preserve">  4|     &lt;string name="first_fragment_label"&gt;First Fragment&lt;/string&gt;</w:t>
        <w:br/>
        <w:t xml:space="preserve">  5|     &lt;string name="second_fragment_label"&gt;Second Fragment&lt;/string&gt;</w:t>
        <w:br/>
        <w:t xml:space="preserve">  6|     &lt;string name="next"&gt;Next&lt;/string&gt;</w:t>
        <w:br/>
        <w:t xml:space="preserve">  7|     &lt;string name="previous"&gt;Previous&lt;/string&gt;</w:t>
        <w:br/>
        <w:t xml:space="preserve">  8|     &lt;string name="lorem_ipsum"&gt;Lorem ipsum dolor sit amet... (long placeholder text)&lt;/string&gt;</w:t>
        <w:br/>
        <w:t xml:space="preserve">  9| &lt;/resources&gt;</w:t>
      </w:r>
    </w:p>
    <w:p>
      <w:pPr>
        <w:pStyle w:val="Heading3"/>
        <w:rPr>
          <w:sz w:val="12"/>
          <w:szCs w:val="12"/>
        </w:rPr>
      </w:pPr>
      <w:r>
        <w:rPr>
          <w:sz w:val="12"/>
          <w:szCs w:val="12"/>
        </w:rPr>
        <w:t>Line-by-Line Explanation</w:t>
      </w:r>
    </w:p>
    <w:tbl>
      <w:tblPr>
        <w:tblStyle w:val="TableGrid"/>
        <w:tblW w:w="86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  <w:shd w:fill="D9E2F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2"/>
                <w:szCs w:val="12"/>
                <w:lang w:val="en-US" w:eastAsia="en-US" w:bidi="ar-SA"/>
              </w:rPr>
              <w:t>Line</w:t>
            </w:r>
          </w:p>
        </w:tc>
        <w:tc>
          <w:tcPr>
            <w:tcW w:w="2880" w:type="dxa"/>
            <w:tcBorders/>
            <w:shd w:fill="D9E2F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2"/>
                <w:szCs w:val="12"/>
                <w:lang w:val="en-US" w:eastAsia="en-US" w:bidi="ar-SA"/>
              </w:rPr>
              <w:t>Code</w:t>
            </w:r>
          </w:p>
        </w:tc>
        <w:tc>
          <w:tcPr>
            <w:tcW w:w="2880" w:type="dxa"/>
            <w:tcBorders/>
            <w:shd w:fill="D9E2F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2"/>
                <w:szCs w:val="12"/>
                <w:lang w:val="en-US" w:eastAsia="en-US" w:bidi="ar-SA"/>
              </w:rPr>
              <w:t>Explanation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1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&lt;resources&gt;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Root container for all string resources.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2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app_name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Application name shown in launcher and title.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3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action_settings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Text for Settings menu item.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4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first_fragment_label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Title for First Fragment in navigation.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5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second_fragment_label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Title for Second Fragment.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6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next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Label on Next button in First Fragment.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7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previous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Label on Previous button in Second Fragment.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8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lorem_ipsum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Long placeholder paragraph for fragment TextViews.</w:t>
            </w:r>
          </w:p>
        </w:tc>
      </w:tr>
    </w:tbl>
    <w:p>
      <w:pPr>
        <w:pStyle w:val="Normal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rPr>
          <w:sz w:val="12"/>
          <w:szCs w:val="12"/>
        </w:rPr>
      </w:pPr>
      <w:r>
        <w:rPr>
          <w:sz w:val="12"/>
          <w:szCs w:val="12"/>
        </w:rPr>
      </w:r>
      <w:r>
        <w:br w:type="page"/>
      </w:r>
    </w:p>
    <w:p>
      <w:pPr>
        <w:pStyle w:val="Heading2"/>
        <w:spacing w:before="0" w:after="0"/>
        <w:rPr>
          <w:sz w:val="12"/>
          <w:szCs w:val="12"/>
        </w:rPr>
      </w:pPr>
      <w:r>
        <w:rPr>
          <w:sz w:val="12"/>
          <w:szCs w:val="12"/>
        </w:rPr>
        <w:t>File: app/src/main/res/values/colors.xml</w:t>
      </w:r>
    </w:p>
    <w:p>
      <w:pPr>
        <w:pStyle w:val="Normal"/>
        <w:rPr>
          <w:sz w:val="12"/>
          <w:szCs w:val="12"/>
        </w:rPr>
      </w:pPr>
      <w:r>
        <w:rPr>
          <w:b w:val="false"/>
          <w:i w:val="false"/>
          <w:sz w:val="12"/>
          <w:szCs w:val="12"/>
        </w:rPr>
        <w:t>Purpose: Named color resources. Referenced as @color/black or @color/white.</w:t>
      </w:r>
    </w:p>
    <w:p>
      <w:pPr>
        <w:pStyle w:val="Normal"/>
        <w:rPr>
          <w:sz w:val="12"/>
          <w:szCs w:val="12"/>
        </w:rPr>
      </w:pPr>
      <w:r>
        <w:rPr>
          <w:b w:val="false"/>
          <w:i/>
          <w:sz w:val="12"/>
          <w:szCs w:val="12"/>
        </w:rPr>
        <w:t>Runtime Status: ACTIVE — available for themes and layouts.</w:t>
      </w:r>
    </w:p>
    <w:p>
      <w:pPr>
        <w:pStyle w:val="Heading3"/>
        <w:rPr>
          <w:sz w:val="12"/>
          <w:szCs w:val="12"/>
        </w:rPr>
      </w:pPr>
      <w:r>
        <w:rPr>
          <w:sz w:val="12"/>
          <w:szCs w:val="12"/>
        </w:rPr>
        <w:t>Complete Source Code</w:t>
      </w:r>
    </w:p>
    <w:p>
      <w:pPr>
        <w:pStyle w:val="Normal"/>
        <w:spacing w:before="120" w:after="120"/>
        <w:ind w:start="288"/>
        <w:rPr>
          <w:sz w:val="12"/>
          <w:szCs w:val="12"/>
        </w:rPr>
      </w:pPr>
      <w:r>
        <w:rPr>
          <w:rFonts w:ascii="Consolas" w:hAnsi="Consolas"/>
          <w:sz w:val="12"/>
          <w:szCs w:val="12"/>
        </w:rPr>
        <w:t xml:space="preserve">  </w:t>
      </w:r>
      <w:r>
        <w:rPr>
          <w:rFonts w:ascii="Consolas" w:hAnsi="Consolas"/>
          <w:sz w:val="12"/>
          <w:szCs w:val="12"/>
        </w:rPr>
        <w:t>1| &lt;?xml version="1.0" encoding="utf-8"?&gt;</w:t>
        <w:br/>
        <w:t xml:space="preserve">  2| &lt;resources&gt;</w:t>
        <w:br/>
        <w:t xml:space="preserve">  3|     &lt;color name="black"&gt;#FF000000&lt;/color&gt;</w:t>
        <w:br/>
        <w:t xml:space="preserve">  4|     &lt;color name="white"&gt;#FFFFFFFF&lt;/color&gt;</w:t>
        <w:br/>
        <w:t xml:space="preserve">  5| &lt;/resources&gt;</w:t>
      </w:r>
    </w:p>
    <w:p>
      <w:pPr>
        <w:pStyle w:val="Heading3"/>
        <w:rPr>
          <w:sz w:val="12"/>
          <w:szCs w:val="12"/>
        </w:rPr>
      </w:pPr>
      <w:r>
        <w:rPr>
          <w:sz w:val="12"/>
          <w:szCs w:val="12"/>
        </w:rPr>
        <w:t>Line-by-Line Explanation</w:t>
      </w:r>
    </w:p>
    <w:tbl>
      <w:tblPr>
        <w:tblStyle w:val="TableGrid"/>
        <w:tblW w:w="86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  <w:shd w:fill="D9E2F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2"/>
                <w:szCs w:val="12"/>
                <w:lang w:val="en-US" w:eastAsia="en-US" w:bidi="ar-SA"/>
              </w:rPr>
              <w:t>Line</w:t>
            </w:r>
          </w:p>
        </w:tc>
        <w:tc>
          <w:tcPr>
            <w:tcW w:w="2880" w:type="dxa"/>
            <w:tcBorders/>
            <w:shd w:fill="D9E2F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2"/>
                <w:szCs w:val="12"/>
                <w:lang w:val="en-US" w:eastAsia="en-US" w:bidi="ar-SA"/>
              </w:rPr>
              <w:t>Code</w:t>
            </w:r>
          </w:p>
        </w:tc>
        <w:tc>
          <w:tcPr>
            <w:tcW w:w="2880" w:type="dxa"/>
            <w:tcBorders/>
            <w:shd w:fill="D9E2F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2"/>
                <w:szCs w:val="12"/>
                <w:lang w:val="en-US" w:eastAsia="en-US" w:bidi="ar-SA"/>
              </w:rPr>
              <w:t>Explanation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3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black #FF000000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Fully opaque black (ARGB: Alpha FF, RGB 000000).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4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white #FFFFFFFF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Fully opaque white.</w:t>
            </w:r>
          </w:p>
        </w:tc>
      </w:tr>
    </w:tbl>
    <w:p>
      <w:pPr>
        <w:pStyle w:val="Normal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rPr>
          <w:sz w:val="12"/>
          <w:szCs w:val="12"/>
        </w:rPr>
      </w:pPr>
      <w:r>
        <w:rPr>
          <w:sz w:val="12"/>
          <w:szCs w:val="12"/>
        </w:rPr>
      </w:r>
      <w:r>
        <w:br w:type="page"/>
      </w:r>
    </w:p>
    <w:p>
      <w:pPr>
        <w:pStyle w:val="Heading2"/>
        <w:spacing w:before="0" w:after="0"/>
        <w:rPr>
          <w:sz w:val="12"/>
          <w:szCs w:val="12"/>
        </w:rPr>
      </w:pPr>
      <w:r>
        <w:rPr>
          <w:sz w:val="12"/>
          <w:szCs w:val="12"/>
        </w:rPr>
        <w:t>File: app/src/main/res/values/dimens.xml</w:t>
      </w:r>
    </w:p>
    <w:p>
      <w:pPr>
        <w:pStyle w:val="Normal"/>
        <w:rPr>
          <w:sz w:val="12"/>
          <w:szCs w:val="12"/>
        </w:rPr>
      </w:pPr>
      <w:r>
        <w:rPr>
          <w:b w:val="false"/>
          <w:i w:val="false"/>
          <w:sz w:val="12"/>
          <w:szCs w:val="12"/>
        </w:rPr>
        <w:t>Purpose: Dimension values used in layouts.</w:t>
      </w:r>
    </w:p>
    <w:p>
      <w:pPr>
        <w:pStyle w:val="Normal"/>
        <w:rPr>
          <w:sz w:val="12"/>
          <w:szCs w:val="12"/>
        </w:rPr>
      </w:pPr>
      <w:r>
        <w:rPr>
          <w:b w:val="false"/>
          <w:i/>
          <w:sz w:val="12"/>
          <w:szCs w:val="12"/>
        </w:rPr>
        <w:t>Runtime Status: ACTIVE — referenced by activity_main.xml FAB margin.</w:t>
      </w:r>
    </w:p>
    <w:p>
      <w:pPr>
        <w:pStyle w:val="Heading3"/>
        <w:rPr>
          <w:sz w:val="12"/>
          <w:szCs w:val="12"/>
        </w:rPr>
      </w:pPr>
      <w:r>
        <w:rPr>
          <w:sz w:val="12"/>
          <w:szCs w:val="12"/>
        </w:rPr>
        <w:t>Complete Source Code</w:t>
      </w:r>
    </w:p>
    <w:p>
      <w:pPr>
        <w:pStyle w:val="Normal"/>
        <w:spacing w:before="120" w:after="120"/>
        <w:ind w:start="288"/>
        <w:rPr>
          <w:sz w:val="12"/>
          <w:szCs w:val="12"/>
        </w:rPr>
      </w:pPr>
      <w:r>
        <w:rPr>
          <w:rFonts w:ascii="Consolas" w:hAnsi="Consolas"/>
          <w:sz w:val="12"/>
          <w:szCs w:val="12"/>
        </w:rPr>
        <w:t xml:space="preserve">  </w:t>
      </w:r>
      <w:r>
        <w:rPr>
          <w:rFonts w:ascii="Consolas" w:hAnsi="Consolas"/>
          <w:sz w:val="12"/>
          <w:szCs w:val="12"/>
        </w:rPr>
        <w:t>1| &lt;resources&gt;</w:t>
        <w:br/>
        <w:t xml:space="preserve">  2|     &lt;dimen name="fab_margin"&gt;16dp&lt;/dimen&gt;</w:t>
        <w:br/>
        <w:t xml:space="preserve">  3| &lt;/resources&gt;</w:t>
      </w:r>
    </w:p>
    <w:p>
      <w:pPr>
        <w:pStyle w:val="Heading3"/>
        <w:rPr>
          <w:sz w:val="12"/>
          <w:szCs w:val="12"/>
        </w:rPr>
      </w:pPr>
      <w:r>
        <w:rPr>
          <w:sz w:val="12"/>
          <w:szCs w:val="12"/>
        </w:rPr>
        <w:t>Line-by-Line Explanation</w:t>
      </w:r>
    </w:p>
    <w:tbl>
      <w:tblPr>
        <w:tblStyle w:val="TableGrid"/>
        <w:tblW w:w="86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  <w:shd w:fill="D9E2F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2"/>
                <w:szCs w:val="12"/>
                <w:lang w:val="en-US" w:eastAsia="en-US" w:bidi="ar-SA"/>
              </w:rPr>
              <w:t>Line</w:t>
            </w:r>
          </w:p>
        </w:tc>
        <w:tc>
          <w:tcPr>
            <w:tcW w:w="2880" w:type="dxa"/>
            <w:tcBorders/>
            <w:shd w:fill="D9E2F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2"/>
                <w:szCs w:val="12"/>
                <w:lang w:val="en-US" w:eastAsia="en-US" w:bidi="ar-SA"/>
              </w:rPr>
              <w:t>Code</w:t>
            </w:r>
          </w:p>
        </w:tc>
        <w:tc>
          <w:tcPr>
            <w:tcW w:w="2880" w:type="dxa"/>
            <w:tcBorders/>
            <w:shd w:fill="D9E2F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2"/>
                <w:szCs w:val="12"/>
                <w:lang w:val="en-US" w:eastAsia="en-US" w:bidi="ar-SA"/>
              </w:rPr>
              <w:t>Explanation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2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fab_margin 16dp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16 density-independent pixels margin for FAB in activity_main.xml.</w:t>
            </w:r>
          </w:p>
        </w:tc>
      </w:tr>
    </w:tbl>
    <w:p>
      <w:pPr>
        <w:pStyle w:val="Normal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rPr>
          <w:sz w:val="12"/>
          <w:szCs w:val="12"/>
        </w:rPr>
      </w:pPr>
      <w:r>
        <w:rPr>
          <w:sz w:val="12"/>
          <w:szCs w:val="12"/>
        </w:rPr>
      </w:r>
      <w:r>
        <w:br w:type="page"/>
      </w:r>
    </w:p>
    <w:p>
      <w:pPr>
        <w:pStyle w:val="Heading2"/>
        <w:spacing w:before="0" w:after="0"/>
        <w:rPr>
          <w:sz w:val="12"/>
          <w:szCs w:val="12"/>
        </w:rPr>
      </w:pPr>
      <w:r>
        <w:rPr>
          <w:sz w:val="12"/>
          <w:szCs w:val="12"/>
        </w:rPr>
        <w:t>File: app/src/main/res/values/themes.xml</w:t>
      </w:r>
    </w:p>
    <w:p>
      <w:pPr>
        <w:pStyle w:val="Normal"/>
        <w:rPr>
          <w:sz w:val="12"/>
          <w:szCs w:val="12"/>
        </w:rPr>
      </w:pPr>
      <w:r>
        <w:rPr>
          <w:b w:val="false"/>
          <w:i w:val="false"/>
          <w:sz w:val="12"/>
          <w:szCs w:val="12"/>
        </w:rPr>
        <w:t>Purpose: Defines application visual theme (Material 3).</w:t>
      </w:r>
    </w:p>
    <w:p>
      <w:pPr>
        <w:pStyle w:val="Normal"/>
        <w:rPr>
          <w:sz w:val="12"/>
          <w:szCs w:val="12"/>
        </w:rPr>
      </w:pPr>
      <w:r>
        <w:rPr>
          <w:b w:val="false"/>
          <w:i/>
          <w:sz w:val="12"/>
          <w:szCs w:val="12"/>
        </w:rPr>
        <w:t>Runtime Status: ACTIVE — applied via manifest.</w:t>
      </w:r>
    </w:p>
    <w:p>
      <w:pPr>
        <w:pStyle w:val="Heading3"/>
        <w:rPr>
          <w:sz w:val="12"/>
          <w:szCs w:val="12"/>
        </w:rPr>
      </w:pPr>
      <w:r>
        <w:rPr>
          <w:sz w:val="12"/>
          <w:szCs w:val="12"/>
        </w:rPr>
        <w:t>Complete Source Code</w:t>
      </w:r>
    </w:p>
    <w:p>
      <w:pPr>
        <w:pStyle w:val="Normal"/>
        <w:spacing w:before="120" w:after="120"/>
        <w:ind w:start="288"/>
        <w:rPr>
          <w:sz w:val="12"/>
          <w:szCs w:val="12"/>
        </w:rPr>
      </w:pPr>
      <w:r>
        <w:rPr>
          <w:rFonts w:ascii="Consolas" w:hAnsi="Consolas"/>
          <w:sz w:val="12"/>
          <w:szCs w:val="12"/>
        </w:rPr>
        <w:t xml:space="preserve">  </w:t>
      </w:r>
      <w:r>
        <w:rPr>
          <w:rFonts w:ascii="Consolas" w:hAnsi="Consolas"/>
          <w:sz w:val="12"/>
          <w:szCs w:val="12"/>
        </w:rPr>
        <w:t>1| &lt;resources xmlns:tools="http://schemas.android.com/tools"&gt;</w:t>
        <w:br/>
        <w:t xml:space="preserve">  2|     &lt;style name="Base.Theme.Drawsbasicgraphicalprimitives" parent="Theme.Material3.DayNight.NoActionBar"&gt;</w:t>
        <w:br/>
        <w:t xml:space="preserve">  3|     &lt;/style&gt;</w:t>
        <w:br/>
        <w:t xml:space="preserve">  4|     &lt;style name="Theme.Drawsbasicgraphicalprimitives" parent="Base.Theme.Drawsbasicgraphicalprimitives" /&gt;</w:t>
        <w:br/>
        <w:t xml:space="preserve">  5| &lt;/resources&gt;</w:t>
      </w:r>
    </w:p>
    <w:p>
      <w:pPr>
        <w:pStyle w:val="Heading3"/>
        <w:rPr>
          <w:sz w:val="12"/>
          <w:szCs w:val="12"/>
        </w:rPr>
      </w:pPr>
      <w:r>
        <w:rPr>
          <w:sz w:val="12"/>
          <w:szCs w:val="12"/>
        </w:rPr>
        <w:t>Line-by-Line Explanation</w:t>
      </w:r>
    </w:p>
    <w:tbl>
      <w:tblPr>
        <w:tblStyle w:val="TableGrid"/>
        <w:tblW w:w="86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  <w:shd w:fill="D9E2F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2"/>
                <w:szCs w:val="12"/>
                <w:lang w:val="en-US" w:eastAsia="en-US" w:bidi="ar-SA"/>
              </w:rPr>
              <w:t>Line</w:t>
            </w:r>
          </w:p>
        </w:tc>
        <w:tc>
          <w:tcPr>
            <w:tcW w:w="2880" w:type="dxa"/>
            <w:tcBorders/>
            <w:shd w:fill="D9E2F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2"/>
                <w:szCs w:val="12"/>
                <w:lang w:val="en-US" w:eastAsia="en-US" w:bidi="ar-SA"/>
              </w:rPr>
              <w:t>Code</w:t>
            </w:r>
          </w:p>
        </w:tc>
        <w:tc>
          <w:tcPr>
            <w:tcW w:w="2880" w:type="dxa"/>
            <w:tcBorders/>
            <w:shd w:fill="D9E2F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2"/>
                <w:szCs w:val="12"/>
                <w:lang w:val="en-US" w:eastAsia="en-US" w:bidi="ar-SA"/>
              </w:rPr>
              <w:t>Explanation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2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Base.Theme...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Base theme extending Material 3 DayNight without action bar.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4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Theme.Drawsbasicgraphicalprimitives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App theme name referenced in AndroidManifest.xml.</w:t>
            </w:r>
          </w:p>
        </w:tc>
      </w:tr>
    </w:tbl>
    <w:p>
      <w:pPr>
        <w:pStyle w:val="Normal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rPr>
          <w:sz w:val="12"/>
          <w:szCs w:val="12"/>
        </w:rPr>
      </w:pPr>
      <w:r>
        <w:rPr>
          <w:sz w:val="12"/>
          <w:szCs w:val="12"/>
        </w:rPr>
      </w:r>
      <w:r>
        <w:br w:type="page"/>
      </w:r>
    </w:p>
    <w:p>
      <w:pPr>
        <w:pStyle w:val="Heading2"/>
        <w:spacing w:before="0" w:after="0"/>
        <w:rPr>
          <w:sz w:val="12"/>
          <w:szCs w:val="12"/>
        </w:rPr>
      </w:pPr>
      <w:r>
        <w:rPr>
          <w:sz w:val="12"/>
          <w:szCs w:val="12"/>
        </w:rPr>
        <w:t>File: app/src/main/res/values-v23/themes.xml</w:t>
      </w:r>
    </w:p>
    <w:p>
      <w:pPr>
        <w:pStyle w:val="Normal"/>
        <w:rPr>
          <w:sz w:val="12"/>
          <w:szCs w:val="12"/>
        </w:rPr>
      </w:pPr>
      <w:r>
        <w:rPr>
          <w:b w:val="false"/>
          <w:i w:val="false"/>
          <w:sz w:val="12"/>
          <w:szCs w:val="12"/>
        </w:rPr>
        <w:t>Purpose: Theme overrides for API level 23+ (Android 6.0+) enabling edge-to-edge display.</w:t>
      </w:r>
    </w:p>
    <w:p>
      <w:pPr>
        <w:pStyle w:val="Normal"/>
        <w:rPr>
          <w:sz w:val="12"/>
          <w:szCs w:val="12"/>
        </w:rPr>
      </w:pPr>
      <w:r>
        <w:rPr>
          <w:b w:val="false"/>
          <w:i/>
          <w:sz w:val="12"/>
          <w:szCs w:val="12"/>
        </w:rPr>
        <w:t>Runtime Status: ACTIVE — supports EdgeToEdge.enable() in MainActivity.</w:t>
      </w:r>
    </w:p>
    <w:p>
      <w:pPr>
        <w:pStyle w:val="Heading3"/>
        <w:rPr>
          <w:sz w:val="12"/>
          <w:szCs w:val="12"/>
        </w:rPr>
      </w:pPr>
      <w:r>
        <w:rPr>
          <w:sz w:val="12"/>
          <w:szCs w:val="12"/>
        </w:rPr>
        <w:t>Complete Source Code</w:t>
      </w:r>
    </w:p>
    <w:p>
      <w:pPr>
        <w:pStyle w:val="Normal"/>
        <w:spacing w:before="120" w:after="120"/>
        <w:ind w:start="288"/>
        <w:rPr>
          <w:sz w:val="12"/>
          <w:szCs w:val="12"/>
        </w:rPr>
      </w:pPr>
      <w:r>
        <w:rPr>
          <w:rFonts w:ascii="Consolas" w:hAnsi="Consolas"/>
          <w:sz w:val="12"/>
          <w:szCs w:val="12"/>
        </w:rPr>
        <w:t xml:space="preserve">  </w:t>
      </w:r>
      <w:r>
        <w:rPr>
          <w:rFonts w:ascii="Consolas" w:hAnsi="Consolas"/>
          <w:sz w:val="12"/>
          <w:szCs w:val="12"/>
        </w:rPr>
        <w:t>1| &lt;resources xmlns:tools="http://schemas.android.com/tools"&gt;</w:t>
        <w:br/>
        <w:t xml:space="preserve">  2|     &lt;style name="Theme.Drawsbasicgraphicalprimitives" parent="Base.Theme.Drawsbasicgraphicalprimitives"&gt;</w:t>
        <w:br/>
        <w:t xml:space="preserve">  3|         &lt;item name="android:navigationBarColor"&gt;@android:color/transparent&lt;/item&gt;</w:t>
        <w:br/>
        <w:t xml:space="preserve">  4|         &lt;item name="android:statusBarColor"&gt;@android:color/transparent&lt;/item&gt;</w:t>
        <w:br/>
        <w:t xml:space="preserve">  5|         &lt;item name="android:windowLightStatusBar"&gt;?attr/isLightTheme&lt;/item&gt;</w:t>
        <w:br/>
        <w:t xml:space="preserve">  6|     &lt;/style&gt;</w:t>
        <w:br/>
        <w:t xml:space="preserve">  7| &lt;/resources&gt;</w:t>
      </w:r>
    </w:p>
    <w:p>
      <w:pPr>
        <w:pStyle w:val="Heading3"/>
        <w:rPr>
          <w:sz w:val="12"/>
          <w:szCs w:val="12"/>
        </w:rPr>
      </w:pPr>
      <w:r>
        <w:rPr>
          <w:sz w:val="12"/>
          <w:szCs w:val="12"/>
        </w:rPr>
        <w:t>Line-by-Line Explanation</w:t>
      </w:r>
    </w:p>
    <w:tbl>
      <w:tblPr>
        <w:tblStyle w:val="TableGrid"/>
        <w:tblW w:w="86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  <w:shd w:fill="D9E2F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2"/>
                <w:szCs w:val="12"/>
                <w:lang w:val="en-US" w:eastAsia="en-US" w:bidi="ar-SA"/>
              </w:rPr>
              <w:t>Line</w:t>
            </w:r>
          </w:p>
        </w:tc>
        <w:tc>
          <w:tcPr>
            <w:tcW w:w="2880" w:type="dxa"/>
            <w:tcBorders/>
            <w:shd w:fill="D9E2F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2"/>
                <w:szCs w:val="12"/>
                <w:lang w:val="en-US" w:eastAsia="en-US" w:bidi="ar-SA"/>
              </w:rPr>
              <w:t>Code</w:t>
            </w:r>
          </w:p>
        </w:tc>
        <w:tc>
          <w:tcPr>
            <w:tcW w:w="2880" w:type="dxa"/>
            <w:tcBorders/>
            <w:shd w:fill="D9E2F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2"/>
                <w:szCs w:val="12"/>
                <w:lang w:val="en-US" w:eastAsia="en-US" w:bidi="ar-SA"/>
              </w:rPr>
              <w:t>Explanation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3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navigationBarColor transparent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Makes navigation bar transparent for edge-to-edge.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4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statusBarColor transparent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Makes status bar transparent.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5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 w:ascii="Consolas" w:hAnsi="Consolas"/>
                <w:kern w:val="0"/>
                <w:sz w:val="12"/>
                <w:szCs w:val="12"/>
                <w:lang w:val="en-US" w:eastAsia="en-US" w:bidi="ar-SA"/>
              </w:rPr>
              <w:t>windowLightStatusBar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2"/>
                <w:szCs w:val="12"/>
                <w:lang w:val="en-US" w:eastAsia="en-US" w:bidi="ar-SA"/>
              </w:rPr>
              <w:t>Uses dark icons on light status bar when theme is light.</w:t>
            </w:r>
          </w:p>
        </w:tc>
      </w:tr>
    </w:tbl>
    <w:p>
      <w:pPr>
        <w:pStyle w:val="Normal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rPr>
          <w:sz w:val="12"/>
          <w:szCs w:val="12"/>
        </w:rPr>
      </w:pPr>
      <w:r>
        <w:rPr>
          <w:sz w:val="12"/>
          <w:szCs w:val="12"/>
        </w:rPr>
      </w:r>
      <w:r>
        <w:br w:type="page"/>
      </w:r>
    </w:p>
    <w:p>
      <w:pPr>
        <w:pStyle w:val="Heading1"/>
        <w:spacing w:before="0" w:after="0"/>
        <w:rPr>
          <w:sz w:val="12"/>
          <w:szCs w:val="12"/>
        </w:rPr>
      </w:pPr>
      <w:r>
        <w:rPr>
          <w:sz w:val="12"/>
          <w:szCs w:val="12"/>
        </w:rPr>
        <w:t>6. Build Configuration</w:t>
      </w:r>
    </w:p>
    <w:p>
      <w:pPr>
        <w:pStyle w:val="Normal"/>
        <w:spacing w:before="120" w:after="120"/>
        <w:ind w:start="288"/>
        <w:rPr>
          <w:sz w:val="12"/>
          <w:szCs w:val="12"/>
        </w:rPr>
      </w:pPr>
      <w:r>
        <w:rPr>
          <w:rFonts w:ascii="Consolas" w:hAnsi="Consolas"/>
          <w:sz w:val="12"/>
          <w:szCs w:val="12"/>
        </w:rPr>
        <w:t>android {</w:t>
        <w:br/>
        <w:t xml:space="preserve">    namespace = "com.example.drawsbasicgraphicalprimitives"</w:t>
        <w:br/>
        <w:t xml:space="preserve">    defaultConfig {</w:t>
        <w:br/>
        <w:t xml:space="preserve">        applicationId = "com.example.drawsbasicgraphicalprimitives"</w:t>
        <w:br/>
        <w:t xml:space="preserve">        minSdk = 26</w:t>
        <w:br/>
        <w:t xml:space="preserve">        targetSdk = 36</w:t>
        <w:br/>
        <w:t xml:space="preserve">    }</w:t>
        <w:br/>
        <w:t xml:space="preserve">    buildFeatures {</w:t>
        <w:br/>
        <w:t xml:space="preserve">        viewBinding = true</w:t>
        <w:br/>
        <w:t xml:space="preserve">    }</w:t>
        <w:br/>
        <w:t>}</w:t>
      </w:r>
    </w:p>
    <w:p>
      <w:pPr>
        <w:pStyle w:val="Normal"/>
        <w:rPr>
          <w:sz w:val="12"/>
          <w:szCs w:val="12"/>
        </w:rPr>
      </w:pPr>
      <w:r>
        <w:rPr>
          <w:b w:val="false"/>
          <w:i w:val="false"/>
          <w:sz w:val="12"/>
          <w:szCs w:val="12"/>
        </w:rPr>
        <w:t>minSdk 26: App requires Android 8.0 or higher.</w:t>
      </w:r>
    </w:p>
    <w:p>
      <w:pPr>
        <w:pStyle w:val="Normal"/>
        <w:rPr>
          <w:sz w:val="12"/>
          <w:szCs w:val="12"/>
        </w:rPr>
      </w:pPr>
      <w:r>
        <w:rPr>
          <w:b w:val="false"/>
          <w:i w:val="false"/>
          <w:sz w:val="12"/>
          <w:szCs w:val="12"/>
        </w:rPr>
        <w:t>viewBinding true: Auto-generates binding classes for XML layouts (used by fragments).</w:t>
      </w:r>
    </w:p>
    <w:p>
      <w:pPr>
        <w:pStyle w:val="Heading1"/>
        <w:rPr>
          <w:sz w:val="12"/>
          <w:szCs w:val="12"/>
        </w:rPr>
      </w:pPr>
      <w:r>
        <w:rPr>
          <w:sz w:val="12"/>
          <w:szCs w:val="12"/>
        </w:rPr>
        <w:t>7. Student Exercises</w:t>
      </w:r>
    </w:p>
    <w:p>
      <w:pPr>
        <w:pStyle w:val="Normal"/>
        <w:rPr>
          <w:sz w:val="12"/>
          <w:szCs w:val="12"/>
        </w:rPr>
      </w:pPr>
      <w:r>
        <w:rPr>
          <w:b w:val="false"/>
          <w:i w:val="false"/>
          <w:sz w:val="12"/>
          <w:szCs w:val="12"/>
        </w:rPr>
        <w:t>1. Trace the launch path: Manifest → MainActivity → GraphicView → onDraw().</w:t>
      </w:r>
    </w:p>
    <w:p>
      <w:pPr>
        <w:pStyle w:val="Normal"/>
        <w:rPr>
          <w:sz w:val="12"/>
          <w:szCs w:val="12"/>
        </w:rPr>
      </w:pPr>
      <w:r>
        <w:rPr>
          <w:b w:val="false"/>
          <w:i w:val="false"/>
          <w:sz w:val="12"/>
          <w:szCs w:val="12"/>
        </w:rPr>
        <w:t>2. Change circle color from RED to YELLOW in GraphicView.java and run the app.</w:t>
      </w:r>
    </w:p>
    <w:p>
      <w:pPr>
        <w:pStyle w:val="Normal"/>
        <w:rPr>
          <w:sz w:val="12"/>
          <w:szCs w:val="12"/>
        </w:rPr>
      </w:pPr>
      <w:r>
        <w:rPr>
          <w:b w:val="false"/>
          <w:i w:val="false"/>
          <w:sz w:val="12"/>
          <w:szCs w:val="12"/>
        </w:rPr>
        <w:t>3. Add a new shape (e.g., a filled triangle) in onDraw().</w:t>
      </w:r>
    </w:p>
    <w:p>
      <w:pPr>
        <w:pStyle w:val="Normal"/>
        <w:rPr>
          <w:sz w:val="12"/>
          <w:szCs w:val="12"/>
        </w:rPr>
      </w:pPr>
      <w:r>
        <w:rPr>
          <w:b w:val="false"/>
          <w:i w:val="false"/>
          <w:sz w:val="12"/>
          <w:szCs w:val="12"/>
        </w:rPr>
        <w:t>4. Explain why activity_main.xml is not displayed when the app runs.</w:t>
      </w:r>
    </w:p>
    <w:p>
      <w:pPr>
        <w:pStyle w:val="Normal"/>
        <w:rPr>
          <w:sz w:val="12"/>
          <w:szCs w:val="12"/>
        </w:rPr>
      </w:pPr>
      <w:r>
        <w:rPr>
          <w:b w:val="false"/>
          <w:i w:val="false"/>
          <w:sz w:val="12"/>
          <w:szCs w:val="12"/>
        </w:rPr>
        <w:t>5. Map button_first in fragment_first.xml to binding.buttonFirst in FirstFragment.java.</w:t>
      </w:r>
    </w:p>
    <w:p>
      <w:pPr>
        <w:pStyle w:val="Normal"/>
        <w:rPr>
          <w:sz w:val="12"/>
          <w:szCs w:val="12"/>
        </w:rPr>
      </w:pPr>
      <w:r>
        <w:rPr>
          <w:b w:val="false"/>
          <w:i w:val="false"/>
          <w:sz w:val="12"/>
          <w:szCs w:val="12"/>
        </w:rPr>
        <w:t>6. Add a new color in colors.xml and use it in GraphicView for text color.</w:t>
      </w:r>
    </w:p>
    <w:p>
      <w:pPr>
        <w:pStyle w:val="Heading1"/>
        <w:rPr>
          <w:sz w:val="12"/>
          <w:szCs w:val="12"/>
        </w:rPr>
      </w:pPr>
      <w:r>
        <w:rPr>
          <w:sz w:val="12"/>
          <w:szCs w:val="12"/>
        </w:rPr>
        <w:t>8. Viva Questions</w:t>
      </w:r>
    </w:p>
    <w:p>
      <w:pPr>
        <w:pStyle w:val="Normal"/>
        <w:rPr>
          <w:sz w:val="12"/>
          <w:szCs w:val="12"/>
        </w:rPr>
      </w:pPr>
      <w:r>
        <w:rPr>
          <w:b w:val="false"/>
          <w:i w:val="false"/>
          <w:sz w:val="12"/>
          <w:szCs w:val="12"/>
        </w:rPr>
        <w:t xml:space="preserve">• </w:t>
      </w:r>
      <w:r>
        <w:rPr>
          <w:b w:val="false"/>
          <w:i w:val="false"/>
          <w:sz w:val="12"/>
          <w:szCs w:val="12"/>
        </w:rPr>
        <w:t>What is the difference between Activity and View?</w:t>
      </w:r>
    </w:p>
    <w:p>
      <w:pPr>
        <w:pStyle w:val="Normal"/>
        <w:rPr>
          <w:sz w:val="12"/>
          <w:szCs w:val="12"/>
        </w:rPr>
      </w:pPr>
      <w:r>
        <w:rPr>
          <w:b w:val="false"/>
          <w:i w:val="false"/>
          <w:sz w:val="12"/>
          <w:szCs w:val="12"/>
        </w:rPr>
        <w:t xml:space="preserve">• </w:t>
      </w:r>
      <w:r>
        <w:rPr>
          <w:b w:val="false"/>
          <w:i w:val="false"/>
          <w:sz w:val="12"/>
          <w:szCs w:val="12"/>
        </w:rPr>
        <w:t>When is onDraw() called?</w:t>
      </w:r>
    </w:p>
    <w:p>
      <w:pPr>
        <w:pStyle w:val="Normal"/>
        <w:rPr>
          <w:sz w:val="12"/>
          <w:szCs w:val="12"/>
        </w:rPr>
      </w:pPr>
      <w:r>
        <w:rPr>
          <w:b w:val="false"/>
          <w:i w:val="false"/>
          <w:sz w:val="12"/>
          <w:szCs w:val="12"/>
        </w:rPr>
        <w:t xml:space="preserve">• </w:t>
      </w:r>
      <w:r>
        <w:rPr>
          <w:b w:val="false"/>
          <w:i w:val="false"/>
          <w:sz w:val="12"/>
          <w:szCs w:val="12"/>
        </w:rPr>
        <w:t>What is the purpose of AndroidManifest.xml?</w:t>
      </w:r>
    </w:p>
    <w:p>
      <w:pPr>
        <w:pStyle w:val="Normal"/>
        <w:rPr>
          <w:sz w:val="12"/>
          <w:szCs w:val="12"/>
        </w:rPr>
      </w:pPr>
      <w:r>
        <w:rPr>
          <w:b w:val="false"/>
          <w:i w:val="false"/>
          <w:sz w:val="12"/>
          <w:szCs w:val="12"/>
        </w:rPr>
        <w:t xml:space="preserve">• </w:t>
      </w:r>
      <w:r>
        <w:rPr>
          <w:b w:val="false"/>
          <w:i w:val="false"/>
          <w:sz w:val="12"/>
          <w:szCs w:val="12"/>
        </w:rPr>
        <w:t>Explain Paint.Style.STROKE vs FILL.</w:t>
      </w:r>
    </w:p>
    <w:p>
      <w:pPr>
        <w:pStyle w:val="Normal"/>
        <w:rPr>
          <w:sz w:val="12"/>
          <w:szCs w:val="12"/>
        </w:rPr>
      </w:pPr>
      <w:r>
        <w:rPr>
          <w:b w:val="false"/>
          <w:i w:val="false"/>
          <w:sz w:val="12"/>
          <w:szCs w:val="12"/>
        </w:rPr>
        <w:t xml:space="preserve">• </w:t>
      </w:r>
      <w:r>
        <w:rPr>
          <w:b w:val="false"/>
          <w:i w:val="false"/>
          <w:sz w:val="12"/>
          <w:szCs w:val="12"/>
        </w:rPr>
        <w:t>What is View Binding?</w:t>
      </w:r>
    </w:p>
    <w:p>
      <w:pPr>
        <w:pStyle w:val="Normal"/>
        <w:spacing w:before="0" w:after="200"/>
        <w:rPr>
          <w:sz w:val="12"/>
          <w:szCs w:val="12"/>
        </w:rPr>
      </w:pPr>
      <w:r>
        <w:rPr>
          <w:b w:val="false"/>
          <w:i w:val="false"/>
          <w:sz w:val="12"/>
          <w:szCs w:val="12"/>
        </w:rPr>
        <w:t xml:space="preserve">• </w:t>
      </w:r>
      <w:r>
        <w:rPr>
          <w:b w:val="false"/>
          <w:i w:val="false"/>
          <w:sz w:val="12"/>
          <w:szCs w:val="12"/>
        </w:rPr>
        <w:t>Which files are active at runtime vs template-only?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nsolas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202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libri" w:hAnsi="Calibri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LibreOffice/26.2.2.2$Linux_X86_64 LibreOffice_project/620$Build-2</Application>
  <AppVersion>15.0000</AppVersion>
  <Pages>23</Pages>
  <Words>3723</Words>
  <Characters>32215</Characters>
  <CharactersWithSpaces>38938</CharactersWithSpaces>
  <Paragraphs>783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2026-06-02T10:55:58Z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